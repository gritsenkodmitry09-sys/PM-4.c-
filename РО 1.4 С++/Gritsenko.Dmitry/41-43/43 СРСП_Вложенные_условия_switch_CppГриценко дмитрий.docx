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76A" w:rsidRPr="00531483" w:rsidRDefault="002D79AC">
      <w:pPr>
        <w:spacing w:after="40" w:line="259" w:lineRule="auto"/>
        <w:jc w:val="center"/>
        <w:rPr>
          <w:lang w:val="ru-RU"/>
        </w:rPr>
      </w:pPr>
      <w:proofErr w:type="spellStart"/>
      <w:r w:rsidRPr="00531483">
        <w:rPr>
          <w:rFonts w:eastAsia="Times New Roman"/>
          <w:b/>
          <w:color w:val="173A8A"/>
          <w:sz w:val="36"/>
          <w:lang w:val="ru-RU"/>
        </w:rPr>
        <w:t>СРСп</w:t>
      </w:r>
      <w:proofErr w:type="spellEnd"/>
    </w:p>
    <w:p w:rsidR="0061476A" w:rsidRPr="00531483" w:rsidRDefault="002D79AC">
      <w:pPr>
        <w:spacing w:after="40" w:line="259" w:lineRule="auto"/>
        <w:jc w:val="center"/>
        <w:rPr>
          <w:lang w:val="ru-RU"/>
        </w:rPr>
      </w:pPr>
      <w:r w:rsidRPr="00531483"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:rsidR="0061476A" w:rsidRPr="00531483" w:rsidRDefault="002D79AC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 w:rsidRPr="00531483"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61476A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:rsidR="0061476A" w:rsidRDefault="002D79AC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:rsidR="0061476A" w:rsidRDefault="002D79AC">
            <w:r>
              <w:t xml:space="preserve"> 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:rsidR="0061476A" w:rsidRDefault="002D79AC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:rsidR="0061476A" w:rsidRDefault="002D79AC">
            <w:r>
              <w:t xml:space="preserve"> </w:t>
            </w:r>
          </w:p>
        </w:tc>
      </w:tr>
      <w:tr w:rsidR="0061476A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:rsidR="0061476A" w:rsidRDefault="002D79AC"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:rsidR="0061476A" w:rsidRDefault="002D79AC">
            <w:r>
              <w:t xml:space="preserve"> 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:rsidR="0061476A" w:rsidRDefault="002D79AC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:rsidR="0061476A" w:rsidRDefault="002D79AC">
            <w:r>
              <w:t xml:space="preserve"> </w:t>
            </w:r>
          </w:p>
        </w:tc>
      </w:tr>
    </w:tbl>
    <w:p w:rsidR="0061476A" w:rsidRDefault="0061476A"/>
    <w:tbl>
      <w:tblPr>
        <w:tblW w:w="0" w:type="auto"/>
        <w:tblLook w:val="04A0" w:firstRow="1" w:lastRow="0" w:firstColumn="1" w:lastColumn="0" w:noHBand="0" w:noVBand="1"/>
      </w:tblPr>
      <w:tblGrid>
        <w:gridCol w:w="10130"/>
      </w:tblGrid>
      <w:tr w:rsidR="0061476A" w:rsidRPr="00531483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:rsidR="0061476A" w:rsidRPr="00531483" w:rsidRDefault="002D79AC">
            <w:pPr>
              <w:spacing w:after="0" w:line="259" w:lineRule="auto"/>
              <w:rPr>
                <w:lang w:val="ru-RU"/>
              </w:rPr>
            </w:pPr>
            <w:r w:rsidRPr="00531483"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 w:rsidRPr="00531483">
              <w:rPr>
                <w:rFonts w:eastAsia="Times New Roman"/>
                <w:lang w:val="ru-RU"/>
              </w:rPr>
              <w:t xml:space="preserve">научиться анализировать условия задачи, комбинировать </w:t>
            </w:r>
            <w:r w:rsidRPr="00531483">
              <w:rPr>
                <w:rFonts w:eastAsia="Times New Roman"/>
                <w:lang w:val="ru-RU"/>
              </w:rPr>
              <w:t xml:space="preserve">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 w:rsidRPr="00531483"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 w:rsidRPr="00531483"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:rsidR="0061476A" w:rsidRPr="00531483" w:rsidRDefault="0061476A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30"/>
      </w:tblGrid>
      <w:tr w:rsidR="0061476A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:rsidR="0061476A" w:rsidRDefault="002D79AC">
            <w:pPr>
              <w:spacing w:after="0" w:line="259" w:lineRule="auto"/>
            </w:pPr>
            <w:proofErr w:type="spellStart"/>
            <w:r>
              <w:rPr>
                <w:rFonts w:eastAsia="Times New Roman"/>
                <w:b/>
                <w:color w:val="173A8A"/>
              </w:rPr>
              <w:t>Продолжительность</w:t>
            </w:r>
            <w:proofErr w:type="spellEnd"/>
            <w:r>
              <w:rPr>
                <w:rFonts w:eastAsia="Times New Roman"/>
                <w:b/>
                <w:color w:val="173A8A"/>
              </w:rPr>
              <w:t xml:space="preserve">: </w:t>
            </w:r>
            <w:r>
              <w:rPr>
                <w:rFonts w:eastAsia="Times New Roman"/>
              </w:rPr>
              <w:t xml:space="preserve">60–90 </w:t>
            </w:r>
            <w:proofErr w:type="spellStart"/>
            <w:r>
              <w:rPr>
                <w:rFonts w:eastAsia="Times New Roman"/>
              </w:rPr>
              <w:t>минут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:rsidR="0061476A" w:rsidRDefault="0061476A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30"/>
      </w:tblGrid>
      <w:tr w:rsidR="0061476A" w:rsidRPr="00531483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:rsidR="0061476A" w:rsidRPr="00531483" w:rsidRDefault="002D79AC">
            <w:pPr>
              <w:spacing w:after="0" w:line="259" w:lineRule="auto"/>
              <w:rPr>
                <w:lang w:val="ru-RU"/>
              </w:rPr>
            </w:pPr>
            <w:r w:rsidRPr="00531483"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 w:rsidRPr="00531483">
              <w:rPr>
                <w:rFonts w:eastAsia="Times New Roman"/>
                <w:lang w:val="ru-RU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 w:rsidR="0061476A" w:rsidRPr="00531483" w:rsidRDefault="0061476A">
      <w:pPr>
        <w:spacing w:after="0"/>
        <w:rPr>
          <w:lang w:val="ru-RU"/>
        </w:rPr>
      </w:pPr>
    </w:p>
    <w:p w:rsidR="0061476A" w:rsidRPr="00531483" w:rsidRDefault="002D79AC">
      <w:pPr>
        <w:spacing w:before="160" w:after="100" w:line="259" w:lineRule="auto"/>
        <w:rPr>
          <w:lang w:val="ru-RU"/>
        </w:rPr>
      </w:pPr>
      <w:r w:rsidRPr="00531483"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1. </w:t>
      </w:r>
      <w:r w:rsidRPr="00531483"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2. </w:t>
      </w:r>
      <w:r w:rsidRPr="00531483"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3. </w:t>
      </w:r>
      <w:r w:rsidRPr="00531483">
        <w:rPr>
          <w:rFonts w:eastAsia="Times New Roman"/>
          <w:lang w:val="ru-RU"/>
        </w:rPr>
        <w:t>После написания программы выполните тестирование на нескольких наборах данных.</w:t>
      </w:r>
    </w:p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4. </w:t>
      </w:r>
      <w:r w:rsidRPr="00531483">
        <w:rPr>
          <w:rFonts w:eastAsia="Times New Roman"/>
          <w:lang w:val="ru-RU"/>
        </w:rPr>
        <w:t>К за</w:t>
      </w:r>
      <w:r w:rsidRPr="00531483">
        <w:rPr>
          <w:rFonts w:eastAsia="Times New Roman"/>
          <w:lang w:val="ru-RU"/>
        </w:rPr>
        <w:t>даниям, где требуется объяснение, дайте краткий письменный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Default="002D79AC">
            <w:r>
              <w:rPr>
                <w:rFonts w:eastAsia="Times New Roman"/>
                <w:b/>
                <w:color w:val="173A8A"/>
                <w:sz w:val="25"/>
              </w:rPr>
              <w:t>Доступ к функции приложения</w:t>
            </w:r>
          </w:p>
        </w:tc>
      </w:tr>
    </w:tbl>
    <w:p w:rsidR="0061476A" w:rsidRDefault="0061476A">
      <w:pPr>
        <w:spacing w:after="20"/>
      </w:pPr>
    </w:p>
    <w:p w:rsidR="0061476A" w:rsidRDefault="002D79AC">
      <w:r>
        <w:rPr>
          <w:rFonts w:eastAsia="Times New Roman"/>
          <w:b/>
        </w:rPr>
        <w:t xml:space="preserve">Даны переменные: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isAuthorized;</w:t>
            </w:r>
            <w:r>
              <w:rPr>
                <w:rFonts w:ascii="Consolas" w:eastAsia="Consolas" w:hAnsi="Consolas"/>
                <w:sz w:val="19"/>
              </w:rPr>
              <w:br/>
              <w:t>bool hasSubscription;</w:t>
            </w:r>
            <w:r>
              <w:rPr>
                <w:rFonts w:ascii="Consolas" w:eastAsia="Consolas" w:hAnsi="Consolas"/>
                <w:sz w:val="19"/>
              </w:rPr>
              <w:br/>
              <w:t>bool isTrial;</w:t>
            </w:r>
            <w:r>
              <w:rPr>
                <w:rFonts w:ascii="Consolas" w:eastAsia="Consolas" w:hAnsi="Consolas"/>
                <w:sz w:val="19"/>
              </w:rPr>
              <w:br/>
              <w:t>bool accountBlocked;</w:t>
            </w:r>
          </w:p>
        </w:tc>
      </w:tr>
    </w:tbl>
    <w:p w:rsidR="0061476A" w:rsidRPr="00531483" w:rsidRDefault="002D79AC">
      <w:pPr>
        <w:spacing w:after="80" w:line="259" w:lineRule="auto"/>
        <w:rPr>
          <w:lang w:val="ru-RU"/>
        </w:rPr>
      </w:pPr>
      <w:r w:rsidRPr="00531483">
        <w:rPr>
          <w:rFonts w:eastAsia="Times New Roman"/>
          <w:lang w:val="ru-RU"/>
        </w:rPr>
        <w:t xml:space="preserve">Функция доступна, если пользователь авторизован, аккаунт не </w:t>
      </w:r>
      <w:r w:rsidRPr="00531483">
        <w:rPr>
          <w:rFonts w:eastAsia="Times New Roman"/>
          <w:lang w:val="ru-RU"/>
        </w:rPr>
        <w:t>заблокирован, а также есть подписка или действует пробный период.</w:t>
      </w:r>
    </w:p>
    <w:p w:rsidR="0061476A" w:rsidRDefault="002D79AC">
      <w:pPr>
        <w:pStyle w:val="a0"/>
        <w:spacing w:after="40" w:line="259" w:lineRule="auto"/>
      </w:pPr>
      <w:proofErr w:type="spellStart"/>
      <w:r>
        <w:rPr>
          <w:rFonts w:eastAsia="Times New Roman"/>
        </w:rPr>
        <w:t>Записать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одно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логическое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выражение</w:t>
      </w:r>
      <w:proofErr w:type="spellEnd"/>
      <w:r>
        <w:rPr>
          <w:rFonts w:eastAsia="Times New Roman"/>
        </w:rPr>
        <w:t>.</w:t>
      </w:r>
    </w:p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Написать программу.</w:t>
      </w:r>
    </w:p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Проверить минимум 4 комбинации значений.</w:t>
      </w:r>
    </w:p>
    <w:p w:rsidR="0061476A" w:rsidRPr="00531483" w:rsidRDefault="002D79AC">
      <w:pPr>
        <w:pStyle w:val="a0"/>
        <w:spacing w:after="40" w:line="259" w:lineRule="auto"/>
        <w:rPr>
          <w:lang w:val="ru-RU"/>
        </w:rPr>
      </w:pPr>
      <w:r w:rsidRPr="00531483">
        <w:rPr>
          <w:rFonts w:eastAsia="Times New Roman"/>
          <w:lang w:val="ru-RU"/>
        </w:rPr>
        <w:t xml:space="preserve">Объяснить назначение &amp;&amp;, || </w:t>
      </w:r>
      <w:proofErr w:type="gramStart"/>
      <w:r w:rsidRPr="00531483">
        <w:rPr>
          <w:rFonts w:eastAsia="Times New Roman"/>
          <w:lang w:val="ru-RU"/>
        </w:rPr>
        <w:t>и !</w:t>
      </w:r>
      <w:proofErr w:type="gramEnd"/>
      <w:r w:rsidRPr="00531483">
        <w:rPr>
          <w:rFonts w:eastAsia="Times New Roman"/>
          <w:lang w:val="ru-RU"/>
        </w:rPr>
        <w:t xml:space="preserve"> именно в вашем условии.</w:t>
      </w:r>
    </w:p>
    <w:p w:rsidR="00531483" w:rsidRPr="00531483" w:rsidRDefault="00531483" w:rsidP="00531483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  <w:r w:rsidRPr="00531483">
        <w:rPr>
          <w:lang w:val="ru-RU"/>
        </w:rPr>
        <w:lastRenderedPageBreak/>
        <w:drawing>
          <wp:inline distT="0" distB="0" distL="0" distR="0" wp14:anchorId="7A9125BB" wp14:editId="33BBADA9">
            <wp:extent cx="6440170" cy="3488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Default="002D79AC">
            <w:r>
              <w:rPr>
                <w:rFonts w:eastAsia="Times New Roman"/>
                <w:b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 w:rsidR="0061476A" w:rsidRDefault="0061476A">
      <w:pPr>
        <w:spacing w:after="20"/>
      </w:pPr>
    </w:p>
    <w:p w:rsidR="0061476A" w:rsidRDefault="002D79AC">
      <w:r>
        <w:rPr>
          <w:rFonts w:eastAsia="Times New Roman"/>
          <w:b/>
        </w:rPr>
        <w:t>Пользователь вводит: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loginLength;</w:t>
            </w:r>
            <w:r>
              <w:rPr>
                <w:rFonts w:ascii="Consolas" w:eastAsia="Consolas" w:hAnsi="Consolas"/>
                <w:sz w:val="19"/>
              </w:rPr>
              <w:br/>
              <w:t>int passwordLength;</w:t>
            </w:r>
            <w:r>
              <w:rPr>
                <w:rFonts w:ascii="Consolas" w:eastAsia="Consolas" w:hAnsi="Consolas"/>
                <w:sz w:val="19"/>
              </w:rPr>
              <w:br/>
              <w:t>bool hasSpecialSymbol;</w:t>
            </w:r>
          </w:p>
        </w:tc>
      </w:tr>
    </w:tbl>
    <w:p w:rsidR="0061476A" w:rsidRPr="00531483" w:rsidRDefault="002D79AC">
      <w:pPr>
        <w:pStyle w:val="a0"/>
        <w:spacing w:after="40" w:line="259" w:lineRule="auto"/>
        <w:rPr>
          <w:lang w:val="ru-RU"/>
        </w:rPr>
      </w:pPr>
      <w:r w:rsidRPr="00531483">
        <w:rPr>
          <w:rFonts w:eastAsia="Times New Roman"/>
          <w:lang w:val="ru-RU"/>
        </w:rPr>
        <w:t>длина логина от 5 до 15 символов;</w:t>
      </w:r>
    </w:p>
    <w:p w:rsidR="0061476A" w:rsidRPr="00531483" w:rsidRDefault="002D79AC">
      <w:pPr>
        <w:pStyle w:val="a0"/>
        <w:spacing w:after="40" w:line="259" w:lineRule="auto"/>
        <w:rPr>
          <w:lang w:val="ru-RU"/>
        </w:rPr>
      </w:pPr>
      <w:r w:rsidRPr="00531483">
        <w:rPr>
          <w:rFonts w:eastAsia="Times New Roman"/>
          <w:lang w:val="ru-RU"/>
        </w:rPr>
        <w:t>длина пароля не меньше 8 символов;</w:t>
      </w:r>
    </w:p>
    <w:p w:rsidR="0061476A" w:rsidRDefault="002D79AC">
      <w:pPr>
        <w:pStyle w:val="a0"/>
        <w:spacing w:after="40" w:line="259" w:lineRule="auto"/>
      </w:pPr>
      <w:proofErr w:type="spellStart"/>
      <w:proofErr w:type="gramStart"/>
      <w:r>
        <w:rPr>
          <w:rFonts w:eastAsia="Times New Roman"/>
        </w:rPr>
        <w:t>пароль</w:t>
      </w:r>
      <w:proofErr w:type="spellEnd"/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содержит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специальный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символ</w:t>
      </w:r>
      <w:proofErr w:type="spellEnd"/>
      <w:r>
        <w:rPr>
          <w:rFonts w:eastAsia="Times New Roman"/>
        </w:rPr>
        <w:t>.</w:t>
      </w:r>
    </w:p>
    <w:p w:rsidR="0061476A" w:rsidRDefault="002D79AC">
      <w:r w:rsidRPr="00531483">
        <w:rPr>
          <w:rFonts w:eastAsia="Times New Roman"/>
          <w:b/>
          <w:color w:val="173A8A"/>
          <w:lang w:val="ru-RU"/>
        </w:rPr>
        <w:t>Проверки должны выполняться последовательно с помощью вложенных усл</w:t>
      </w:r>
      <w:r w:rsidRPr="00531483">
        <w:rPr>
          <w:rFonts w:eastAsia="Times New Roman"/>
          <w:b/>
          <w:color w:val="173A8A"/>
          <w:lang w:val="ru-RU"/>
        </w:rPr>
        <w:t xml:space="preserve">овий. </w:t>
      </w:r>
      <w:proofErr w:type="spellStart"/>
      <w:r>
        <w:rPr>
          <w:rFonts w:eastAsia="Times New Roman"/>
          <w:b/>
          <w:color w:val="173A8A"/>
        </w:rPr>
        <w:t>Программа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должна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сообщать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конкретную</w:t>
      </w:r>
      <w:proofErr w:type="spellEnd"/>
      <w:r>
        <w:rPr>
          <w:rFonts w:eastAsia="Times New Roman"/>
          <w:b/>
          <w:color w:val="173A8A"/>
        </w:rPr>
        <w:t xml:space="preserve"> проблему: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Login is too short or too long</w:t>
            </w:r>
            <w:r>
              <w:rPr>
                <w:rFonts w:ascii="Consolas" w:eastAsia="Consolas" w:hAnsi="Consolas"/>
                <w:sz w:val="19"/>
              </w:rPr>
              <w:br/>
              <w:t>Password is too short</w:t>
            </w:r>
            <w:r>
              <w:rPr>
                <w:rFonts w:ascii="Consolas" w:eastAsia="Consolas" w:hAnsi="Consolas"/>
                <w:sz w:val="19"/>
              </w:rPr>
              <w:br/>
              <w:t>Special symbol required</w:t>
            </w:r>
            <w:r>
              <w:rPr>
                <w:rFonts w:ascii="Consolas" w:eastAsia="Consolas" w:hAnsi="Consolas"/>
                <w:sz w:val="19"/>
              </w:rPr>
              <w:br/>
              <w:t>Registration successful</w:t>
            </w:r>
          </w:p>
        </w:tc>
      </w:tr>
    </w:tbl>
    <w:p w:rsidR="0061476A" w:rsidRDefault="002D79AC">
      <w:pPr>
        <w:rPr>
          <w:rFonts w:eastAsia="Times New Roman"/>
          <w:lang w:val="ru-RU"/>
        </w:rPr>
      </w:pPr>
      <w:r w:rsidRPr="00531483">
        <w:rPr>
          <w:rFonts w:eastAsia="Times New Roman"/>
          <w:b/>
          <w:color w:val="2F5BDB"/>
          <w:lang w:val="ru-RU"/>
        </w:rPr>
        <w:t xml:space="preserve">Вопрос: </w:t>
      </w:r>
      <w:r w:rsidRPr="00531483">
        <w:rPr>
          <w:rFonts w:eastAsia="Times New Roman"/>
          <w:lang w:val="ru-RU"/>
        </w:rPr>
        <w:t xml:space="preserve">почему в этой задаче несколько последовательных проверок могут быть удобнее одного большого </w:t>
      </w:r>
      <w:r w:rsidRPr="00531483">
        <w:rPr>
          <w:rFonts w:eastAsia="Times New Roman"/>
          <w:lang w:val="ru-RU"/>
        </w:rPr>
        <w:t>условия?</w:t>
      </w:r>
    </w:p>
    <w:p w:rsidR="00E7703E" w:rsidRPr="00531483" w:rsidRDefault="00E7703E">
      <w:pPr>
        <w:rPr>
          <w:lang w:val="ru-RU"/>
        </w:rPr>
      </w:pPr>
      <w:r w:rsidRPr="00E7703E">
        <w:rPr>
          <w:lang w:val="ru-RU"/>
        </w:rPr>
        <w:lastRenderedPageBreak/>
        <w:drawing>
          <wp:inline distT="0" distB="0" distL="0" distR="0" wp14:anchorId="6B65C064" wp14:editId="65D582FB">
            <wp:extent cx="6440170" cy="3488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Default="002D79AC">
            <w:r>
              <w:rPr>
                <w:rFonts w:eastAsia="Times New Roman"/>
                <w:b/>
                <w:color w:val="173A8A"/>
                <w:sz w:val="25"/>
              </w:rPr>
              <w:t>Проверка версии программы</w:t>
            </w:r>
          </w:p>
        </w:tc>
      </w:tr>
    </w:tbl>
    <w:p w:rsidR="0061476A" w:rsidRDefault="0061476A">
      <w:pPr>
        <w:spacing w:after="20"/>
      </w:pPr>
    </w:p>
    <w:p w:rsidR="0061476A" w:rsidRDefault="002D79AC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  <w:r w:rsidR="00E7703E">
        <w:rPr>
          <w:rFonts w:eastAsia="Times New Roman"/>
          <w:b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majorVersion;</w:t>
            </w:r>
            <w:r>
              <w:rPr>
                <w:rFonts w:ascii="Consolas" w:eastAsia="Consolas" w:hAnsi="Consolas"/>
                <w:sz w:val="19"/>
              </w:rPr>
              <w:br/>
              <w:t>int minorVersion;</w:t>
            </w:r>
          </w:p>
        </w:tc>
      </w:tr>
    </w:tbl>
    <w:p w:rsidR="0061476A" w:rsidRPr="00531483" w:rsidRDefault="002D79AC">
      <w:pPr>
        <w:rPr>
          <w:lang w:val="ru-RU"/>
        </w:rPr>
      </w:pPr>
      <w:r w:rsidRPr="00531483">
        <w:rPr>
          <w:rFonts w:eastAsia="Times New Roman"/>
          <w:lang w:val="ru-RU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61476A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Ожидаемый результат</w:t>
            </w:r>
          </w:p>
        </w:tc>
      </w:tr>
      <w:tr w:rsidR="0061476A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2.4</w:t>
            </w:r>
            <w:r w:rsidR="00E7703E">
              <w:t xml:space="preserve"> </w:t>
            </w:r>
            <w:proofErr w:type="spellStart"/>
            <w:r w:rsidR="00E7703E">
              <w:t>checkVersion</w:t>
            </w:r>
            <w:proofErr w:type="spellEnd"/>
            <w:r w:rsidR="00E7703E">
              <w:t>(</w:t>
            </w:r>
            <w:r w:rsidR="00E7703E">
              <w:rPr>
                <w:rStyle w:val="hljs-number"/>
              </w:rPr>
              <w:t>2</w:t>
            </w:r>
            <w:r w:rsidR="00E7703E">
              <w:t xml:space="preserve">, </w:t>
            </w:r>
            <w:r w:rsidR="00E7703E">
              <w:rPr>
                <w:rStyle w:val="hljs-number"/>
              </w:rPr>
              <w:t>4</w:t>
            </w:r>
            <w:r w:rsidR="00E7703E">
              <w:t>);</w:t>
            </w:r>
          </w:p>
        </w:tc>
        <w:tc>
          <w:tcPr>
            <w:tcW w:w="3969" w:type="dxa"/>
          </w:tcPr>
          <w:p w:rsidR="0061476A" w:rsidRDefault="002D79AC">
            <w:r>
              <w:rPr>
                <w:rFonts w:eastAsia="Times New Roman"/>
                <w:sz w:val="20"/>
              </w:rPr>
              <w:t>Unsupported</w:t>
            </w:r>
          </w:p>
        </w:tc>
      </w:tr>
      <w:tr w:rsidR="0061476A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2.5</w:t>
            </w:r>
            <w:r w:rsidR="00E7703E">
              <w:t xml:space="preserve"> </w:t>
            </w:r>
            <w:proofErr w:type="spellStart"/>
            <w:r w:rsidR="00E7703E">
              <w:t>checkVersion</w:t>
            </w:r>
            <w:proofErr w:type="spellEnd"/>
            <w:r w:rsidR="00E7703E">
              <w:t>(</w:t>
            </w:r>
            <w:r w:rsidR="00E7703E">
              <w:rPr>
                <w:rStyle w:val="hljs-number"/>
              </w:rPr>
              <w:t>2</w:t>
            </w:r>
            <w:r w:rsidR="00E7703E">
              <w:t xml:space="preserve">, </w:t>
            </w:r>
            <w:r w:rsidR="00E7703E">
              <w:rPr>
                <w:rStyle w:val="hljs-number"/>
              </w:rPr>
              <w:t>5</w:t>
            </w:r>
            <w:r w:rsidR="00E7703E">
              <w:t>);</w:t>
            </w:r>
          </w:p>
        </w:tc>
        <w:tc>
          <w:tcPr>
            <w:tcW w:w="3969" w:type="dxa"/>
          </w:tcPr>
          <w:p w:rsidR="0061476A" w:rsidRDefault="002D79AC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61476A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3.8</w:t>
            </w:r>
            <w:r w:rsidR="00E7703E">
              <w:t xml:space="preserve"> </w:t>
            </w:r>
            <w:proofErr w:type="spellStart"/>
            <w:r w:rsidR="00E7703E">
              <w:t>checkVersion</w:t>
            </w:r>
            <w:proofErr w:type="spellEnd"/>
            <w:r w:rsidR="00E7703E">
              <w:t>(</w:t>
            </w:r>
            <w:r w:rsidR="00E7703E">
              <w:rPr>
                <w:rStyle w:val="hljs-number"/>
              </w:rPr>
              <w:t>3</w:t>
            </w:r>
            <w:r w:rsidR="00E7703E">
              <w:t xml:space="preserve">, </w:t>
            </w:r>
            <w:r w:rsidR="00E7703E">
              <w:rPr>
                <w:rStyle w:val="hljs-number"/>
              </w:rPr>
              <w:t>8</w:t>
            </w:r>
            <w:r w:rsidR="00E7703E">
              <w:t>)</w:t>
            </w:r>
          </w:p>
        </w:tc>
        <w:tc>
          <w:tcPr>
            <w:tcW w:w="3969" w:type="dxa"/>
          </w:tcPr>
          <w:p w:rsidR="0061476A" w:rsidRDefault="002D79AC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61476A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4.3</w:t>
            </w:r>
            <w:r w:rsidR="00E7703E">
              <w:t xml:space="preserve"> </w:t>
            </w:r>
            <w:proofErr w:type="spellStart"/>
            <w:r w:rsidR="00E7703E">
              <w:t>checkVersion</w:t>
            </w:r>
            <w:proofErr w:type="spellEnd"/>
            <w:r w:rsidR="00E7703E">
              <w:t>(</w:t>
            </w:r>
            <w:r w:rsidR="00E7703E">
              <w:rPr>
                <w:rStyle w:val="hljs-number"/>
              </w:rPr>
              <w:t>4</w:t>
            </w:r>
            <w:r w:rsidR="00E7703E">
              <w:t xml:space="preserve">, </w:t>
            </w:r>
            <w:r w:rsidR="00E7703E">
              <w:rPr>
                <w:rStyle w:val="hljs-number"/>
              </w:rPr>
              <w:t>3</w:t>
            </w:r>
            <w:r w:rsidR="00E7703E">
              <w:t>);</w:t>
            </w:r>
          </w:p>
        </w:tc>
        <w:tc>
          <w:tcPr>
            <w:tcW w:w="3969" w:type="dxa"/>
          </w:tcPr>
          <w:p w:rsidR="0061476A" w:rsidRDefault="002D79AC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61476A" w:rsidTr="00E7703E">
        <w:trPr>
          <w:trHeight w:val="70"/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4.4</w:t>
            </w:r>
            <w:r w:rsidR="00E7703E">
              <w:t xml:space="preserve"> </w:t>
            </w:r>
            <w:proofErr w:type="spellStart"/>
            <w:r w:rsidR="00E7703E">
              <w:t>checkVersion</w:t>
            </w:r>
            <w:proofErr w:type="spellEnd"/>
            <w:r w:rsidR="00E7703E">
              <w:t>(</w:t>
            </w:r>
            <w:r w:rsidR="00E7703E">
              <w:rPr>
                <w:rStyle w:val="hljs-number"/>
              </w:rPr>
              <w:t>4</w:t>
            </w:r>
            <w:r w:rsidR="00E7703E">
              <w:t xml:space="preserve">, </w:t>
            </w:r>
            <w:r w:rsidR="00E7703E">
              <w:rPr>
                <w:rStyle w:val="hljs-number"/>
              </w:rPr>
              <w:t>4</w:t>
            </w:r>
            <w:r w:rsidR="00E7703E">
              <w:t>);</w:t>
            </w:r>
          </w:p>
        </w:tc>
        <w:tc>
          <w:tcPr>
            <w:tcW w:w="3969" w:type="dxa"/>
          </w:tcPr>
          <w:p w:rsidR="0061476A" w:rsidRDefault="002D79AC"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:rsidR="0061476A" w:rsidRDefault="002D79AC">
      <w:pPr>
        <w:rPr>
          <w:rFonts w:eastAsia="Times New Roman"/>
          <w:lang w:val="ru-RU"/>
        </w:rPr>
      </w:pPr>
      <w:r w:rsidRPr="00531483">
        <w:rPr>
          <w:rFonts w:eastAsia="Times New Roman"/>
          <w:b/>
          <w:color w:val="B42318"/>
          <w:lang w:val="ru-RU"/>
        </w:rPr>
        <w:t xml:space="preserve">Важно: </w:t>
      </w:r>
      <w:r w:rsidRPr="00531483">
        <w:rPr>
          <w:rFonts w:eastAsia="Times New Roman"/>
          <w:lang w:val="ru-RU"/>
        </w:rPr>
        <w:t>нельзя просто проверять каждую возможную версию отдельно.</w:t>
      </w:r>
    </w:p>
    <w:p w:rsidR="00E7703E" w:rsidRDefault="00E7703E">
      <w:pPr>
        <w:rPr>
          <w:rFonts w:eastAsia="Times New Roman"/>
          <w:lang w:val="ru-RU"/>
        </w:rPr>
      </w:pPr>
    </w:p>
    <w:p w:rsidR="00E7703E" w:rsidRDefault="00E7703E">
      <w:pPr>
        <w:rPr>
          <w:rFonts w:eastAsia="Times New Roman"/>
          <w:lang w:val="ru-RU"/>
        </w:rPr>
      </w:pPr>
    </w:p>
    <w:p w:rsidR="00E7703E" w:rsidRDefault="00E7703E">
      <w:pPr>
        <w:rPr>
          <w:rFonts w:eastAsia="Times New Roman"/>
          <w:lang w:val="ru-RU"/>
        </w:rPr>
      </w:pPr>
      <w:r w:rsidRPr="00E7703E">
        <w:rPr>
          <w:rFonts w:eastAsia="Times New Roman"/>
          <w:lang w:val="ru-RU"/>
        </w:rPr>
        <w:lastRenderedPageBreak/>
        <w:drawing>
          <wp:inline distT="0" distB="0" distL="0" distR="0" wp14:anchorId="2F440F0A" wp14:editId="57E19808">
            <wp:extent cx="6440170" cy="34886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03E" w:rsidRDefault="00E7703E">
      <w:pPr>
        <w:rPr>
          <w:rFonts w:eastAsia="Times New Roman"/>
          <w:lang w:val="ru-RU"/>
        </w:rPr>
      </w:pPr>
    </w:p>
    <w:p w:rsidR="00E7703E" w:rsidRPr="00531483" w:rsidRDefault="00E7703E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4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Default="002D79AC">
            <w:r>
              <w:rPr>
                <w:rFonts w:eastAsia="Times New Roman"/>
                <w:b/>
                <w:color w:val="173A8A"/>
                <w:sz w:val="25"/>
              </w:rPr>
              <w:t>Проверка файла перед загрузкой</w:t>
            </w:r>
          </w:p>
        </w:tc>
      </w:tr>
    </w:tbl>
    <w:p w:rsidR="0061476A" w:rsidRDefault="0061476A">
      <w:pPr>
        <w:spacing w:after="20"/>
      </w:pPr>
    </w:p>
    <w:p w:rsidR="0061476A" w:rsidRDefault="002D79AC">
      <w:r>
        <w:rPr>
          <w:rFonts w:eastAsia="Times New Roman"/>
          <w:b/>
        </w:rPr>
        <w:t>Даны параметры файла: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sizeMB;</w:t>
            </w:r>
            <w:r>
              <w:rPr>
                <w:rFonts w:ascii="Consolas" w:eastAsia="Consolas" w:hAnsi="Consolas"/>
                <w:sz w:val="19"/>
              </w:rPr>
              <w:br/>
              <w:t>bool correctExtension;</w:t>
            </w:r>
            <w:r>
              <w:rPr>
                <w:rFonts w:ascii="Consolas" w:eastAsia="Consolas" w:hAnsi="Consolas"/>
                <w:sz w:val="19"/>
              </w:rPr>
              <w:br/>
              <w:t>bool containsVirus;</w:t>
            </w:r>
          </w:p>
        </w:tc>
      </w:tr>
    </w:tbl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размер не превышает 25 MB;</w:t>
      </w:r>
    </w:p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расширение разрешено;</w:t>
      </w:r>
    </w:p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вирус не обнаружен.</w:t>
      </w:r>
    </w:p>
    <w:p w:rsidR="0061476A" w:rsidRPr="00531483" w:rsidRDefault="002D79AC">
      <w:pPr>
        <w:rPr>
          <w:lang w:val="ru-RU"/>
        </w:rPr>
      </w:pPr>
      <w:r w:rsidRPr="00531483"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File is too large</w:t>
            </w:r>
            <w:r>
              <w:rPr>
                <w:rFonts w:ascii="Consolas" w:eastAsia="Consolas" w:hAnsi="Consolas"/>
                <w:sz w:val="19"/>
              </w:rPr>
              <w:br/>
              <w:t>Unsupported file type</w:t>
            </w:r>
            <w:r>
              <w:rPr>
                <w:rFonts w:ascii="Consolas" w:eastAsia="Consolas" w:hAnsi="Consolas"/>
                <w:sz w:val="19"/>
              </w:rPr>
              <w:br/>
              <w:t>Dangerous file</w:t>
            </w:r>
            <w:r>
              <w:rPr>
                <w:rFonts w:ascii="Consolas" w:eastAsia="Consolas" w:hAnsi="Consolas"/>
                <w:sz w:val="19"/>
              </w:rPr>
              <w:br/>
              <w:t>Upload allowed</w:t>
            </w:r>
          </w:p>
        </w:tc>
      </w:tr>
    </w:tbl>
    <w:p w:rsidR="0061476A" w:rsidRDefault="002D79AC">
      <w:pPr>
        <w:rPr>
          <w:rFonts w:eastAsia="Times New Roman"/>
        </w:rPr>
      </w:pPr>
      <w:r w:rsidRPr="00531483">
        <w:rPr>
          <w:rFonts w:eastAsia="Times New Roman"/>
          <w:lang w:val="ru-RU"/>
        </w:rPr>
        <w:t>Если одновременно найден вирус и неправильное расширение, сначала выводить сообщение о вирусе.</w:t>
      </w:r>
      <w:r w:rsidRPr="00531483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Студент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должен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самостоятельно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определить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порядок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проверок</w:t>
      </w:r>
      <w:proofErr w:type="spellEnd"/>
      <w:r>
        <w:rPr>
          <w:rFonts w:eastAsia="Times New Roman"/>
        </w:rPr>
        <w:t>.</w:t>
      </w:r>
    </w:p>
    <w:p w:rsidR="00E7703E" w:rsidRDefault="00E7703E">
      <w:pPr>
        <w:rPr>
          <w:rFonts w:eastAsia="Times New Roman"/>
        </w:rPr>
      </w:pPr>
    </w:p>
    <w:p w:rsidR="00E7703E" w:rsidRDefault="00E7703E">
      <w:pPr>
        <w:rPr>
          <w:rFonts w:eastAsia="Times New Roman"/>
        </w:rPr>
      </w:pPr>
    </w:p>
    <w:p w:rsidR="00E7703E" w:rsidRDefault="00E7703E">
      <w:pPr>
        <w:rPr>
          <w:rFonts w:eastAsia="Times New Roman"/>
        </w:rPr>
      </w:pPr>
    </w:p>
    <w:p w:rsidR="00E7703E" w:rsidRDefault="00E7703E">
      <w:pPr>
        <w:rPr>
          <w:rFonts w:eastAsia="Times New Roman"/>
        </w:rPr>
      </w:pPr>
    </w:p>
    <w:p w:rsidR="00E7703E" w:rsidRDefault="00E7703E">
      <w:pPr>
        <w:rPr>
          <w:rFonts w:eastAsia="Times New Roman"/>
        </w:rPr>
      </w:pPr>
      <w:r w:rsidRPr="00E7703E">
        <w:rPr>
          <w:rFonts w:eastAsia="Times New Roman"/>
        </w:rPr>
        <w:lastRenderedPageBreak/>
        <w:drawing>
          <wp:inline distT="0" distB="0" distL="0" distR="0" wp14:anchorId="2DF27179" wp14:editId="61881DEC">
            <wp:extent cx="6440170" cy="34886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03E" w:rsidRDefault="00E7703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 w:rsidRPr="00531483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5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Pr="00531483" w:rsidRDefault="002D79AC">
            <w:pPr>
              <w:rPr>
                <w:lang w:val="ru-RU"/>
              </w:rPr>
            </w:pPr>
            <w:r w:rsidRPr="00531483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 w:rsidRPr="00531483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:rsidR="0061476A" w:rsidRPr="00531483" w:rsidRDefault="0061476A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102"/>
      </w:tblGrid>
      <w:tr w:rsidR="0061476A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</w:p>
        </w:tc>
      </w:tr>
      <w:tr w:rsidR="0061476A">
        <w:trPr>
          <w:jc w:val="center"/>
        </w:trPr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:rsidR="0061476A" w:rsidRDefault="002D79AC">
            <w:r>
              <w:rPr>
                <w:rFonts w:eastAsia="Times New Roman"/>
                <w:sz w:val="20"/>
              </w:rPr>
              <w:t>OK</w:t>
            </w:r>
          </w:p>
        </w:tc>
      </w:tr>
      <w:tr w:rsidR="0061476A">
        <w:trPr>
          <w:jc w:val="center"/>
        </w:trPr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:rsidR="0061476A" w:rsidRDefault="002D79AC">
            <w:r>
              <w:rPr>
                <w:rFonts w:eastAsia="Times New Roman"/>
                <w:sz w:val="20"/>
              </w:rPr>
              <w:t>Created</w:t>
            </w:r>
          </w:p>
        </w:tc>
      </w:tr>
      <w:tr w:rsidR="0061476A">
        <w:trPr>
          <w:jc w:val="center"/>
        </w:trPr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:rsidR="0061476A" w:rsidRDefault="002D79AC">
            <w:r>
              <w:rPr>
                <w:rFonts w:eastAsia="Times New Roman"/>
                <w:sz w:val="20"/>
              </w:rPr>
              <w:t>Bad Request</w:t>
            </w:r>
          </w:p>
        </w:tc>
      </w:tr>
      <w:tr w:rsidR="0061476A">
        <w:trPr>
          <w:jc w:val="center"/>
        </w:trPr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:rsidR="0061476A" w:rsidRDefault="002D79AC">
            <w:r>
              <w:rPr>
                <w:rFonts w:eastAsia="Times New Roman"/>
                <w:sz w:val="20"/>
              </w:rPr>
              <w:t>Unauthorized</w:t>
            </w:r>
          </w:p>
        </w:tc>
      </w:tr>
      <w:tr w:rsidR="0061476A">
        <w:trPr>
          <w:jc w:val="center"/>
        </w:trPr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:rsidR="0061476A" w:rsidRDefault="002D79AC">
            <w:r>
              <w:rPr>
                <w:rFonts w:eastAsia="Times New Roman"/>
                <w:sz w:val="20"/>
              </w:rPr>
              <w:t>Not Found</w:t>
            </w:r>
          </w:p>
        </w:tc>
      </w:tr>
      <w:tr w:rsidR="0061476A">
        <w:trPr>
          <w:jc w:val="center"/>
        </w:trPr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:rsidR="0061476A" w:rsidRDefault="002D79AC">
            <w:r>
              <w:rPr>
                <w:rFonts w:eastAsia="Times New Roman"/>
                <w:sz w:val="20"/>
              </w:rPr>
              <w:t>Server Error</w:t>
            </w:r>
          </w:p>
        </w:tc>
      </w:tr>
      <w:tr w:rsidR="0061476A">
        <w:trPr>
          <w:jc w:val="center"/>
        </w:trPr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0"/>
              </w:rPr>
              <w:t>другой</w:t>
            </w:r>
          </w:p>
        </w:tc>
        <w:tc>
          <w:tcPr>
            <w:tcW w:w="5102" w:type="dxa"/>
          </w:tcPr>
          <w:p w:rsidR="0061476A" w:rsidRDefault="002D79AC"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:rsidR="0061476A" w:rsidRDefault="002D79AC">
      <w:r>
        <w:rPr>
          <w:rFonts w:eastAsia="Times New Roman"/>
          <w:b/>
          <w:color w:val="173A8A"/>
        </w:rPr>
        <w:t xml:space="preserve">Требование: </w:t>
      </w:r>
      <w:r>
        <w:rPr>
          <w:rFonts w:eastAsia="Times New Roman"/>
        </w:rPr>
        <w:t>использовать только</w:t>
      </w:r>
      <w:r>
        <w:rPr>
          <w:rFonts w:eastAsia="Times New Roman"/>
        </w:rPr>
        <w:t xml:space="preserve"> switch.</w:t>
      </w:r>
    </w:p>
    <w:p w:rsidR="0061476A" w:rsidRDefault="002D79AC">
      <w:pPr>
        <w:rPr>
          <w:rFonts w:eastAsia="Times New Roman"/>
          <w:lang w:val="ru-RU"/>
        </w:rPr>
      </w:pPr>
      <w:r w:rsidRPr="00531483">
        <w:rPr>
          <w:rFonts w:eastAsia="Times New Roman"/>
          <w:b/>
          <w:color w:val="2F5BDB"/>
          <w:lang w:val="ru-RU"/>
        </w:rPr>
        <w:t xml:space="preserve">Вопрос: </w:t>
      </w:r>
      <w:r w:rsidRPr="00531483"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 w:rsidRPr="00531483">
        <w:rPr>
          <w:rFonts w:eastAsia="Times New Roman"/>
          <w:lang w:val="ru-RU"/>
        </w:rPr>
        <w:t xml:space="preserve"> подходит лучше, чем проверка диапазонов?</w:t>
      </w:r>
    </w:p>
    <w:p w:rsidR="00381CEA" w:rsidRDefault="00381CEA">
      <w:pPr>
        <w:rPr>
          <w:rFonts w:eastAsia="Times New Roman"/>
          <w:lang w:val="ru-RU"/>
        </w:rPr>
      </w:pPr>
    </w:p>
    <w:p w:rsidR="00381CEA" w:rsidRDefault="00381CEA">
      <w:pPr>
        <w:rPr>
          <w:rFonts w:eastAsia="Times New Roman"/>
          <w:lang w:val="ru-RU"/>
        </w:rPr>
      </w:pPr>
      <w:r w:rsidRPr="00381CEA">
        <w:rPr>
          <w:rFonts w:eastAsia="Times New Roman"/>
          <w:lang w:val="ru-RU"/>
        </w:rPr>
        <w:lastRenderedPageBreak/>
        <w:drawing>
          <wp:inline distT="0" distB="0" distL="0" distR="0" wp14:anchorId="20CE9FAF" wp14:editId="4213DDA9">
            <wp:extent cx="6440170" cy="34886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EA" w:rsidRDefault="00381CEA">
      <w:pPr>
        <w:rPr>
          <w:rFonts w:eastAsia="Times New Roman"/>
          <w:lang w:val="ru-RU"/>
        </w:rPr>
      </w:pPr>
    </w:p>
    <w:p w:rsidR="00381CEA" w:rsidRDefault="00381CEA">
      <w:pPr>
        <w:rPr>
          <w:rFonts w:eastAsia="Times New Roman"/>
          <w:lang w:val="ru-RU"/>
        </w:rPr>
      </w:pPr>
    </w:p>
    <w:p w:rsidR="00381CEA" w:rsidRPr="00531483" w:rsidRDefault="00381CEA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6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Default="002D79AC">
            <w:r>
              <w:rPr>
                <w:rFonts w:eastAsia="Times New Roman"/>
                <w:b/>
                <w:color w:val="173A8A"/>
                <w:sz w:val="25"/>
              </w:rPr>
              <w:t>Обработка команды Git</w:t>
            </w:r>
          </w:p>
        </w:tc>
      </w:tr>
    </w:tbl>
    <w:p w:rsidR="0061476A" w:rsidRDefault="0061476A">
      <w:pPr>
        <w:spacing w:after="20"/>
      </w:pPr>
    </w:p>
    <w:p w:rsidR="0061476A" w:rsidRDefault="002D79AC">
      <w:r>
        <w:rPr>
          <w:rFonts w:eastAsia="Times New Roman"/>
          <w:b/>
        </w:rPr>
        <w:t xml:space="preserve">Пользователь вводит один символ: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 — commit</w:t>
            </w:r>
            <w:r>
              <w:rPr>
                <w:rFonts w:ascii="Consolas" w:eastAsia="Consolas" w:hAnsi="Consolas"/>
                <w:sz w:val="19"/>
              </w:rPr>
              <w:br/>
              <w:t>p — push</w:t>
            </w:r>
            <w:r>
              <w:rPr>
                <w:rFonts w:ascii="Consolas" w:eastAsia="Consolas" w:hAnsi="Consolas"/>
                <w:sz w:val="19"/>
              </w:rPr>
              <w:br/>
              <w:t>l — pull</w:t>
            </w:r>
            <w:r>
              <w:rPr>
                <w:rFonts w:ascii="Consolas" w:eastAsia="Consolas" w:hAnsi="Consolas"/>
                <w:sz w:val="19"/>
              </w:rPr>
              <w:br/>
              <w:t>s — status</w:t>
            </w:r>
          </w:p>
        </w:tc>
      </w:tr>
    </w:tbl>
    <w:p w:rsidR="0061476A" w:rsidRPr="00531483" w:rsidRDefault="002D79AC">
      <w:pPr>
        <w:rPr>
          <w:lang w:val="ru-RU"/>
        </w:rPr>
      </w:pPr>
      <w:r w:rsidRPr="00531483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char</w:t>
      </w:r>
      <w:r w:rsidRPr="00531483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531483"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 w:rsidRPr="00531483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Git</w:t>
      </w:r>
      <w:proofErr w:type="spellEnd"/>
      <w:r w:rsidRPr="00531483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 w:rsidRPr="00531483"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</w:t>
      </w:r>
      <w:proofErr w:type="gramStart"/>
      <w:r w:rsidRPr="00531483">
        <w:rPr>
          <w:rFonts w:eastAsia="Times New Roman"/>
          <w:lang w:val="ru-RU"/>
        </w:rPr>
        <w:t>например</w:t>
      </w:r>
      <w:proofErr w:type="gramEnd"/>
      <w:r w:rsidRPr="00531483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</w:t>
      </w:r>
      <w:r w:rsidRPr="00531483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 w:rsidRPr="00531483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787"/>
        <w:gridCol w:w="493"/>
      </w:tblGrid>
      <w:tr w:rsidR="0061476A" w:rsidTr="00381CEA">
        <w:trPr>
          <w:trHeight w:val="68"/>
          <w:jc w:val="center"/>
        </w:trPr>
        <w:tc>
          <w:tcPr>
            <w:tcW w:w="10142" w:type="dxa"/>
            <w:gridSpan w:val="3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>case 'p':</w:t>
            </w:r>
            <w:r>
              <w:rPr>
                <w:rFonts w:ascii="Consolas" w:eastAsia="Consolas" w:hAnsi="Consolas"/>
                <w:sz w:val="19"/>
              </w:rPr>
              <w:br/>
              <w:t>case 'P':</w:t>
            </w:r>
          </w:p>
          <w:p w:rsidR="00381CEA" w:rsidRDefault="00381CEA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:rsidR="00381CEA" w:rsidRDefault="00381CEA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:rsidR="00381CEA" w:rsidRDefault="00381CEA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:rsidR="00381CEA" w:rsidRDefault="00381CEA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:rsidR="00381CEA" w:rsidRDefault="00381CEA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:rsidR="00381CEA" w:rsidRDefault="00381CEA">
            <w:pPr>
              <w:spacing w:after="0" w:line="240" w:lineRule="auto"/>
            </w:pPr>
            <w:r w:rsidRPr="00381CEA">
              <w:lastRenderedPageBreak/>
              <w:drawing>
                <wp:inline distT="0" distB="0" distL="0" distR="0" wp14:anchorId="6C0C4FE4" wp14:editId="3EC083E3">
                  <wp:extent cx="6440170" cy="348869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48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76A">
        <w:trPr>
          <w:gridAfter w:val="1"/>
          <w:wAfter w:w="561" w:type="dxa"/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7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Default="002D79AC">
            <w:r>
              <w:rPr>
                <w:rFonts w:eastAsia="Times New Roman"/>
                <w:b/>
                <w:color w:val="173A8A"/>
                <w:sz w:val="25"/>
              </w:rPr>
              <w:t>Режим сборки проекта</w:t>
            </w:r>
          </w:p>
        </w:tc>
      </w:tr>
    </w:tbl>
    <w:p w:rsidR="0061476A" w:rsidRDefault="0061476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Debug</w:t>
            </w:r>
            <w:r>
              <w:rPr>
                <w:rFonts w:ascii="Consolas" w:eastAsia="Consolas" w:hAnsi="Consolas"/>
                <w:sz w:val="19"/>
              </w:rPr>
              <w:br/>
              <w:t>2 — Release</w:t>
            </w:r>
            <w:r>
              <w:rPr>
                <w:rFonts w:ascii="Consolas" w:eastAsia="Consolas" w:hAnsi="Consolas"/>
                <w:sz w:val="19"/>
              </w:rPr>
              <w:br/>
              <w:t>3 — Test</w:t>
            </w:r>
          </w:p>
        </w:tc>
      </w:tr>
    </w:tbl>
    <w:p w:rsidR="0061476A" w:rsidRDefault="002D79AC">
      <w:r>
        <w:rPr>
          <w:rFonts w:eastAsia="Times New Roman"/>
          <w:b/>
        </w:rPr>
        <w:t>После выбора режима вводятся: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compilerErrors;</w:t>
            </w:r>
          </w:p>
        </w:tc>
      </w:tr>
    </w:tbl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61476A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</w:p>
        </w:tc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</w:p>
        </w:tc>
      </w:tr>
      <w:tr w:rsidR="0061476A" w:rsidRPr="00531483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:rsidR="0061476A" w:rsidRPr="00531483" w:rsidRDefault="002D79AC">
            <w:pPr>
              <w:rPr>
                <w:lang w:val="ru-RU"/>
              </w:rPr>
            </w:pPr>
            <w:r w:rsidRPr="00531483"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:rsidR="0061476A" w:rsidRPr="00531483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Release</w:t>
            </w:r>
          </w:p>
        </w:tc>
        <w:tc>
          <w:tcPr>
            <w:tcW w:w="6803" w:type="dxa"/>
          </w:tcPr>
          <w:p w:rsidR="0061476A" w:rsidRPr="00531483" w:rsidRDefault="002D79AC">
            <w:pPr>
              <w:rPr>
                <w:lang w:val="ru-RU"/>
              </w:rPr>
            </w:pPr>
            <w:r w:rsidRPr="00531483">
              <w:rPr>
                <w:rFonts w:eastAsia="Times New Roman"/>
                <w:sz w:val="20"/>
                <w:lang w:val="ru-RU"/>
              </w:rPr>
              <w:t>Нет ошибок компиляции и все тесты пройдены.</w:t>
            </w:r>
          </w:p>
        </w:tc>
      </w:tr>
      <w:tr w:rsidR="0061476A" w:rsidRPr="00531483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:rsidR="0061476A" w:rsidRPr="00531483" w:rsidRDefault="002D79AC">
            <w:pPr>
              <w:rPr>
                <w:lang w:val="ru-RU"/>
              </w:rPr>
            </w:pPr>
            <w:r w:rsidRPr="00531483"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:rsidR="0061476A" w:rsidRDefault="002D79AC">
      <w:pPr>
        <w:rPr>
          <w:rFonts w:eastAsia="Times New Roman"/>
          <w:lang w:val="ru-RU"/>
        </w:rPr>
      </w:pPr>
      <w:r w:rsidRPr="00531483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switch</w:t>
      </w:r>
      <w:r w:rsidRPr="00531483"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 w:rsidRPr="00531483"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 w:rsidRPr="00531483">
        <w:rPr>
          <w:rFonts w:eastAsia="Times New Roman"/>
          <w:lang w:val="ru-RU"/>
        </w:rPr>
        <w:t>.</w:t>
      </w:r>
    </w:p>
    <w:p w:rsidR="00C450FA" w:rsidRDefault="00C450FA">
      <w:pPr>
        <w:rPr>
          <w:rFonts w:eastAsia="Times New Roman"/>
          <w:lang w:val="ru-RU"/>
        </w:rPr>
      </w:pPr>
      <w:r w:rsidRPr="00C450FA">
        <w:rPr>
          <w:rFonts w:eastAsia="Times New Roman"/>
          <w:lang w:val="ru-RU"/>
        </w:rPr>
        <w:lastRenderedPageBreak/>
        <w:drawing>
          <wp:inline distT="0" distB="0" distL="0" distR="0" wp14:anchorId="2C2A4F9F" wp14:editId="6F139C7F">
            <wp:extent cx="6440170" cy="34886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FA" w:rsidRDefault="00C450FA">
      <w:pPr>
        <w:rPr>
          <w:rFonts w:eastAsia="Times New Roman"/>
          <w:lang w:val="ru-RU"/>
        </w:rPr>
      </w:pPr>
    </w:p>
    <w:p w:rsidR="00C450FA" w:rsidRDefault="00C450FA">
      <w:pPr>
        <w:rPr>
          <w:rFonts w:eastAsia="Times New Roman"/>
          <w:lang w:val="ru-RU"/>
        </w:rPr>
      </w:pPr>
    </w:p>
    <w:p w:rsidR="00C450FA" w:rsidRDefault="00C450FA">
      <w:pPr>
        <w:rPr>
          <w:rFonts w:eastAsia="Times New Roman"/>
          <w:lang w:val="ru-RU"/>
        </w:rPr>
      </w:pPr>
    </w:p>
    <w:p w:rsidR="00C450FA" w:rsidRDefault="00C450FA">
      <w:pPr>
        <w:rPr>
          <w:rFonts w:eastAsia="Times New Roman"/>
          <w:lang w:val="ru-RU"/>
        </w:rPr>
      </w:pPr>
    </w:p>
    <w:p w:rsidR="00C450FA" w:rsidRPr="00531483" w:rsidRDefault="00C450FA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Default="002D79AC">
            <w:r>
              <w:rPr>
                <w:rFonts w:eastAsia="Times New Roman"/>
                <w:b/>
                <w:color w:val="173A8A"/>
                <w:sz w:val="25"/>
              </w:rPr>
              <w:t>Определите результат программы</w:t>
            </w:r>
          </w:p>
        </w:tc>
      </w:tr>
    </w:tbl>
    <w:p w:rsidR="0061476A" w:rsidRDefault="0061476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level = 2;</w:t>
            </w:r>
            <w:r>
              <w:rPr>
                <w:rFonts w:ascii="Consolas" w:eastAsia="Consolas" w:hAnsi="Consolas"/>
                <w:sz w:val="19"/>
              </w:rPr>
              <w:br/>
              <w:t>bool verified = true;</w:t>
            </w:r>
            <w:r>
              <w:rPr>
                <w:rFonts w:ascii="Consolas" w:eastAsia="Consolas" w:hAnsi="Consolas"/>
                <w:sz w:val="19"/>
              </w:rPr>
              <w:br/>
              <w:t>bool banned = false;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if (!banned)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(verified &amp;&amp; level &gt;= 2)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"Full access";</w:t>
            </w:r>
            <w:r>
              <w:rPr>
                <w:rFonts w:ascii="Consolas" w:eastAsia="Consolas" w:hAnsi="Consolas"/>
                <w:sz w:val="19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"Limited access";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>else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t xml:space="preserve">    cout &lt;&lt; "Blocked";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1. </w:t>
      </w:r>
      <w:r w:rsidR="00C450FA">
        <w:rPr>
          <w:rFonts w:eastAsia="Times New Roman"/>
          <w:lang w:val="ru-RU"/>
        </w:rPr>
        <w:t xml:space="preserve">Что выведет программа </w:t>
      </w:r>
      <w:r w:rsidR="00C450FA">
        <w:rPr>
          <w:rFonts w:ascii="Consolas" w:eastAsia="Consolas" w:hAnsi="Consolas"/>
          <w:sz w:val="19"/>
        </w:rPr>
        <w:t>Full</w:t>
      </w:r>
      <w:r w:rsidR="00C450FA" w:rsidRPr="00C450FA">
        <w:rPr>
          <w:rFonts w:ascii="Consolas" w:eastAsia="Consolas" w:hAnsi="Consolas"/>
          <w:sz w:val="19"/>
          <w:lang w:val="ru-RU"/>
        </w:rPr>
        <w:t xml:space="preserve"> </w:t>
      </w:r>
      <w:r w:rsidR="00C450FA">
        <w:rPr>
          <w:rFonts w:ascii="Consolas" w:eastAsia="Consolas" w:hAnsi="Consolas"/>
          <w:sz w:val="19"/>
        </w:rPr>
        <w:t>access</w:t>
      </w:r>
    </w:p>
    <w:p w:rsidR="0061476A" w:rsidRPr="00C450FA" w:rsidRDefault="002D79AC">
      <w:pPr>
        <w:spacing w:after="40" w:line="259" w:lineRule="auto"/>
      </w:pPr>
      <w:r w:rsidRPr="00C450FA">
        <w:rPr>
          <w:rFonts w:eastAsia="Times New Roman"/>
          <w:b/>
        </w:rPr>
        <w:t xml:space="preserve">2. </w:t>
      </w:r>
      <w:r w:rsidRPr="00531483">
        <w:rPr>
          <w:rFonts w:eastAsia="Times New Roman"/>
          <w:lang w:val="ru-RU"/>
        </w:rPr>
        <w:t>Что</w:t>
      </w:r>
      <w:r w:rsidRPr="00C450FA">
        <w:rPr>
          <w:rFonts w:eastAsia="Times New Roman"/>
        </w:rPr>
        <w:t xml:space="preserve"> </w:t>
      </w:r>
      <w:r w:rsidRPr="00531483">
        <w:rPr>
          <w:rFonts w:eastAsia="Times New Roman"/>
          <w:lang w:val="ru-RU"/>
        </w:rPr>
        <w:t>будет</w:t>
      </w:r>
      <w:r w:rsidRPr="00C450FA">
        <w:rPr>
          <w:rFonts w:eastAsia="Times New Roman"/>
        </w:rPr>
        <w:t xml:space="preserve"> </w:t>
      </w:r>
      <w:r w:rsidRPr="00531483">
        <w:rPr>
          <w:rFonts w:eastAsia="Times New Roman"/>
          <w:lang w:val="ru-RU"/>
        </w:rPr>
        <w:t>при</w:t>
      </w:r>
      <w:r w:rsidRPr="00C450FA">
        <w:rPr>
          <w:rFonts w:eastAsia="Times New Roman"/>
        </w:rPr>
        <w:t xml:space="preserve"> </w:t>
      </w:r>
      <w:r>
        <w:rPr>
          <w:rFonts w:eastAsia="Times New Roman"/>
        </w:rPr>
        <w:t>level</w:t>
      </w:r>
      <w:r w:rsidR="00C450FA" w:rsidRPr="00C450FA">
        <w:rPr>
          <w:rFonts w:eastAsia="Times New Roman"/>
        </w:rPr>
        <w:t xml:space="preserve"> = 1 </w:t>
      </w:r>
      <w:r w:rsidR="00C450FA">
        <w:rPr>
          <w:rFonts w:ascii="Consolas" w:eastAsia="Consolas" w:hAnsi="Consolas"/>
          <w:sz w:val="19"/>
        </w:rPr>
        <w:t>Limited access</w:t>
      </w:r>
    </w:p>
    <w:p w:rsidR="0061476A" w:rsidRPr="00C450FA" w:rsidRDefault="002D79AC">
      <w:pPr>
        <w:spacing w:after="40" w:line="259" w:lineRule="auto"/>
      </w:pPr>
      <w:r w:rsidRPr="00C450FA">
        <w:rPr>
          <w:rFonts w:eastAsia="Times New Roman"/>
          <w:b/>
        </w:rPr>
        <w:t xml:space="preserve">3. </w:t>
      </w:r>
      <w:r w:rsidRPr="00531483">
        <w:rPr>
          <w:rFonts w:eastAsia="Times New Roman"/>
          <w:lang w:val="ru-RU"/>
        </w:rPr>
        <w:t>Что</w:t>
      </w:r>
      <w:r w:rsidRPr="00C450FA">
        <w:rPr>
          <w:rFonts w:eastAsia="Times New Roman"/>
        </w:rPr>
        <w:t xml:space="preserve"> </w:t>
      </w:r>
      <w:r w:rsidRPr="00531483">
        <w:rPr>
          <w:rFonts w:eastAsia="Times New Roman"/>
          <w:lang w:val="ru-RU"/>
        </w:rPr>
        <w:t>будет</w:t>
      </w:r>
      <w:r w:rsidRPr="00C450FA">
        <w:rPr>
          <w:rFonts w:eastAsia="Times New Roman"/>
        </w:rPr>
        <w:t xml:space="preserve"> </w:t>
      </w:r>
      <w:r w:rsidRPr="00531483">
        <w:rPr>
          <w:rFonts w:eastAsia="Times New Roman"/>
          <w:lang w:val="ru-RU"/>
        </w:rPr>
        <w:t>при</w:t>
      </w:r>
      <w:r w:rsidRPr="00C450FA">
        <w:rPr>
          <w:rFonts w:eastAsia="Times New Roman"/>
        </w:rPr>
        <w:t xml:space="preserve"> </w:t>
      </w:r>
      <w:r>
        <w:rPr>
          <w:rFonts w:eastAsia="Times New Roman"/>
        </w:rPr>
        <w:t>verified</w:t>
      </w:r>
      <w:r w:rsidRPr="00C450FA">
        <w:rPr>
          <w:rFonts w:eastAsia="Times New Roman"/>
        </w:rPr>
        <w:t xml:space="preserve"> = </w:t>
      </w:r>
      <w:r>
        <w:rPr>
          <w:rFonts w:eastAsia="Times New Roman"/>
        </w:rPr>
        <w:t>false</w:t>
      </w:r>
      <w:r w:rsidR="00C450FA" w:rsidRPr="00C450FA">
        <w:rPr>
          <w:rFonts w:ascii="Consolas" w:eastAsia="Consolas" w:hAnsi="Consolas"/>
          <w:sz w:val="19"/>
        </w:rPr>
        <w:t xml:space="preserve"> </w:t>
      </w:r>
      <w:r w:rsidR="00C450FA">
        <w:rPr>
          <w:rFonts w:ascii="Consolas" w:eastAsia="Consolas" w:hAnsi="Consolas"/>
          <w:sz w:val="19"/>
        </w:rPr>
        <w:t>bool banned</w:t>
      </w:r>
    </w:p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4. </w:t>
      </w:r>
      <w:r w:rsidRPr="00531483">
        <w:rPr>
          <w:rFonts w:eastAsia="Times New Roman"/>
          <w:lang w:val="ru-RU"/>
        </w:rPr>
        <w:t xml:space="preserve">Что будет при </w:t>
      </w:r>
      <w:r>
        <w:rPr>
          <w:rFonts w:eastAsia="Times New Roman"/>
        </w:rPr>
        <w:t>banned</w:t>
      </w:r>
      <w:r w:rsidRPr="00531483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true</w:t>
      </w:r>
      <w:r w:rsidR="00C450FA">
        <w:rPr>
          <w:rFonts w:eastAsia="Times New Roman"/>
          <w:lang w:val="ru-RU"/>
        </w:rPr>
        <w:t xml:space="preserve"> </w:t>
      </w:r>
      <w:r w:rsidR="00C450FA">
        <w:rPr>
          <w:rFonts w:ascii="Consolas" w:eastAsia="Consolas" w:hAnsi="Consolas"/>
          <w:sz w:val="19"/>
        </w:rPr>
        <w:t>bool</w:t>
      </w:r>
    </w:p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lastRenderedPageBreak/>
        <w:t xml:space="preserve">5. </w:t>
      </w:r>
      <w:r w:rsidRPr="00531483">
        <w:rPr>
          <w:rFonts w:eastAsia="Times New Roman"/>
          <w:lang w:val="ru-RU"/>
        </w:rPr>
        <w:t xml:space="preserve">Изменится ли что-нибудь, если записать </w:t>
      </w:r>
      <w:r>
        <w:rPr>
          <w:rFonts w:eastAsia="Times New Roman"/>
        </w:rPr>
        <w:t>banned</w:t>
      </w:r>
      <w:r w:rsidRPr="00531483">
        <w:rPr>
          <w:rFonts w:eastAsia="Times New Roman"/>
          <w:lang w:val="ru-RU"/>
        </w:rPr>
        <w:t xml:space="preserve"> == </w:t>
      </w:r>
      <w:r>
        <w:rPr>
          <w:rFonts w:eastAsia="Times New Roman"/>
        </w:rPr>
        <w:t>false</w:t>
      </w:r>
      <w:r w:rsidRPr="00531483">
        <w:rPr>
          <w:rFonts w:eastAsia="Times New Roman"/>
          <w:lang w:val="ru-RU"/>
        </w:rPr>
        <w:t xml:space="preserve"> </w:t>
      </w:r>
      <w:proofErr w:type="gramStart"/>
      <w:r w:rsidRPr="00531483">
        <w:rPr>
          <w:rFonts w:eastAsia="Times New Roman"/>
          <w:lang w:val="ru-RU"/>
        </w:rPr>
        <w:t>вместо !</w:t>
      </w:r>
      <w:r>
        <w:rPr>
          <w:rFonts w:eastAsia="Times New Roman"/>
        </w:rPr>
        <w:t>banned</w:t>
      </w:r>
      <w:proofErr w:type="gramEnd"/>
      <w:r w:rsidRPr="00531483">
        <w:rPr>
          <w:rFonts w:eastAsia="Times New Roman"/>
          <w:lang w:val="ru-RU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Default="002D79AC">
            <w:r>
              <w:rPr>
                <w:rFonts w:eastAsia="Times New Roman"/>
                <w:b/>
                <w:color w:val="173A8A"/>
                <w:sz w:val="25"/>
              </w:rPr>
              <w:t>Найдите ошибку в логике</w:t>
            </w:r>
          </w:p>
        </w:tc>
      </w:tr>
    </w:tbl>
    <w:p w:rsidR="0061476A" w:rsidRDefault="0061476A">
      <w:pPr>
        <w:spacing w:after="20"/>
      </w:pPr>
    </w:p>
    <w:p w:rsidR="0061476A" w:rsidRPr="00531483" w:rsidRDefault="002D79AC">
      <w:pPr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 w:rsidRPr="00531483">
        <w:rPr>
          <w:rFonts w:eastAsia="Times New Roman"/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if (size &gt;=</w:t>
            </w:r>
            <w:r>
              <w:rPr>
                <w:rFonts w:ascii="Consolas" w:eastAsia="Consolas" w:hAnsi="Consolas"/>
                <w:sz w:val="19"/>
              </w:rPr>
              <w:t xml:space="preserve"> 1 || size &lt;= 50)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"Upload allowed";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1. </w:t>
      </w:r>
      <w:r w:rsidR="00C450FA">
        <w:rPr>
          <w:rFonts w:eastAsia="Times New Roman"/>
          <w:lang w:val="ru-RU"/>
        </w:rPr>
        <w:t>Правильно ли работает условие НЕТ</w:t>
      </w:r>
    </w:p>
    <w:p w:rsidR="0061476A" w:rsidRPr="00C450FA" w:rsidRDefault="002D79AC">
      <w:pPr>
        <w:spacing w:after="40" w:line="259" w:lineRule="auto"/>
      </w:pPr>
      <w:r w:rsidRPr="00531483">
        <w:rPr>
          <w:rFonts w:eastAsia="Times New Roman"/>
          <w:b/>
          <w:lang w:val="ru-RU"/>
        </w:rPr>
        <w:t xml:space="preserve">2. </w:t>
      </w:r>
      <w:r w:rsidRPr="00531483">
        <w:rPr>
          <w:rFonts w:eastAsia="Times New Roman"/>
          <w:lang w:val="ru-RU"/>
        </w:rPr>
        <w:t xml:space="preserve">Найдите значение </w:t>
      </w:r>
      <w:r>
        <w:rPr>
          <w:rFonts w:eastAsia="Times New Roman"/>
        </w:rPr>
        <w:t>size</w:t>
      </w:r>
      <w:r w:rsidRPr="00531483">
        <w:rPr>
          <w:rFonts w:eastAsia="Times New Roman"/>
          <w:lang w:val="ru-RU"/>
        </w:rPr>
        <w:t xml:space="preserve">, которое покажет </w:t>
      </w:r>
      <w:proofErr w:type="gramStart"/>
      <w:r w:rsidRPr="00531483">
        <w:rPr>
          <w:rFonts w:eastAsia="Times New Roman"/>
          <w:lang w:val="ru-RU"/>
        </w:rPr>
        <w:t>ошибку.</w:t>
      </w:r>
      <w:r w:rsidR="00C450FA" w:rsidRPr="00C450FA">
        <w:rPr>
          <w:rFonts w:eastAsia="Times New Roman"/>
          <w:lang w:val="ru-RU"/>
        </w:rPr>
        <w:t>&amp;</w:t>
      </w:r>
      <w:proofErr w:type="gramEnd"/>
      <w:r w:rsidR="00C450FA" w:rsidRPr="00C450FA">
        <w:rPr>
          <w:rFonts w:eastAsia="Times New Roman"/>
          <w:lang w:val="ru-RU"/>
        </w:rPr>
        <w:t xml:space="preserve">&amp; </w:t>
      </w:r>
      <w:r w:rsidR="00C450FA">
        <w:rPr>
          <w:rFonts w:eastAsia="Times New Roman"/>
          <w:lang w:val="ru-RU"/>
        </w:rPr>
        <w:t>ВМЕСТО</w:t>
      </w:r>
      <w:r w:rsidR="00C450FA" w:rsidRPr="00C450FA">
        <w:rPr>
          <w:rFonts w:eastAsia="Times New Roman"/>
        </w:rPr>
        <w:t xml:space="preserve"> </w:t>
      </w:r>
      <w:r w:rsidR="00C450FA">
        <w:rPr>
          <w:rFonts w:eastAsia="Times New Roman"/>
        </w:rPr>
        <w:t>||</w:t>
      </w:r>
    </w:p>
    <w:p w:rsidR="0061476A" w:rsidRPr="00C450FA" w:rsidRDefault="002D79AC">
      <w:pPr>
        <w:spacing w:after="40" w:line="259" w:lineRule="auto"/>
      </w:pPr>
      <w:r w:rsidRPr="00C450FA">
        <w:rPr>
          <w:rFonts w:eastAsia="Times New Roman"/>
          <w:b/>
        </w:rPr>
        <w:t xml:space="preserve">3. </w:t>
      </w:r>
      <w:r w:rsidRPr="00531483">
        <w:rPr>
          <w:rFonts w:eastAsia="Times New Roman"/>
          <w:lang w:val="ru-RU"/>
        </w:rPr>
        <w:t>Исправьте</w:t>
      </w:r>
      <w:r w:rsidRPr="00C450FA">
        <w:rPr>
          <w:rFonts w:eastAsia="Times New Roman"/>
        </w:rPr>
        <w:t xml:space="preserve"> </w:t>
      </w:r>
      <w:r w:rsidRPr="00531483">
        <w:rPr>
          <w:rFonts w:eastAsia="Times New Roman"/>
          <w:lang w:val="ru-RU"/>
        </w:rPr>
        <w:t>условие</w:t>
      </w:r>
      <w:r w:rsidRPr="00C450FA">
        <w:rPr>
          <w:rFonts w:eastAsia="Times New Roman"/>
        </w:rPr>
        <w:t>.</w:t>
      </w:r>
      <w:r w:rsidR="00C450FA" w:rsidRPr="00C450FA">
        <w:rPr>
          <w:rStyle w:val="a5"/>
        </w:rPr>
        <w:t xml:space="preserve"> </w:t>
      </w:r>
      <w:proofErr w:type="gramStart"/>
      <w:r w:rsidR="00C450FA">
        <w:rPr>
          <w:rStyle w:val="hljs-keyword"/>
        </w:rPr>
        <w:t>if</w:t>
      </w:r>
      <w:proofErr w:type="gramEnd"/>
      <w:r w:rsidR="00C450FA">
        <w:t xml:space="preserve"> (size &gt;= </w:t>
      </w:r>
      <w:r w:rsidR="00C450FA">
        <w:rPr>
          <w:rStyle w:val="hljs-number"/>
        </w:rPr>
        <w:t>1</w:t>
      </w:r>
      <w:r w:rsidR="00C450FA">
        <w:t xml:space="preserve"> &amp;&amp; size &lt;= </w:t>
      </w:r>
      <w:r w:rsidR="00C450FA">
        <w:rPr>
          <w:rStyle w:val="hljs-number"/>
        </w:rPr>
        <w:t>50</w:t>
      </w:r>
      <w:r w:rsidR="00C450FA">
        <w:t xml:space="preserve">) { </w:t>
      </w:r>
      <w:proofErr w:type="spellStart"/>
      <w:r w:rsidR="00C450FA">
        <w:rPr>
          <w:rStyle w:val="hljs-builtin"/>
        </w:rPr>
        <w:t>cout</w:t>
      </w:r>
      <w:proofErr w:type="spellEnd"/>
      <w:r w:rsidR="00C450FA">
        <w:t xml:space="preserve"> &lt;&lt; </w:t>
      </w:r>
      <w:r w:rsidR="00C450FA">
        <w:rPr>
          <w:rStyle w:val="hljs-string"/>
        </w:rPr>
        <w:t>"Upload allowed"</w:t>
      </w:r>
      <w:r w:rsidR="00C450FA">
        <w:t>; }</w:t>
      </w:r>
    </w:p>
    <w:p w:rsidR="0061476A" w:rsidRPr="00C450FA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4. </w:t>
      </w:r>
      <w:r w:rsidRPr="00531483">
        <w:rPr>
          <w:rFonts w:eastAsia="Times New Roman"/>
          <w:lang w:val="ru-RU"/>
        </w:rPr>
        <w:t>Объясните, почем</w:t>
      </w:r>
      <w:r w:rsidRPr="00531483">
        <w:rPr>
          <w:rFonts w:eastAsia="Times New Roman"/>
          <w:lang w:val="ru-RU"/>
        </w:rPr>
        <w:t xml:space="preserve">у нужен именно выбранный логический </w:t>
      </w:r>
      <w:proofErr w:type="spellStart"/>
      <w:proofErr w:type="gramStart"/>
      <w:r w:rsidRPr="00531483">
        <w:rPr>
          <w:rFonts w:eastAsia="Times New Roman"/>
          <w:lang w:val="ru-RU"/>
        </w:rPr>
        <w:t>оператор.</w:t>
      </w:r>
      <w:r w:rsidR="00C450FA">
        <w:rPr>
          <w:rFonts w:eastAsia="Times New Roman"/>
          <w:lang w:val="ru-RU"/>
        </w:rPr>
        <w:t>ОНО</w:t>
      </w:r>
      <w:proofErr w:type="spellEnd"/>
      <w:proofErr w:type="gramEnd"/>
      <w:r w:rsidR="00C450FA">
        <w:rPr>
          <w:rFonts w:eastAsia="Times New Roman"/>
          <w:lang w:val="ru-RU"/>
        </w:rPr>
        <w:t xml:space="preserve"> БУДЕТ РАБОТАТЬ ЕСЛИ ХОТЯБЫ ОДНО ТРУ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476A" w:rsidRPr="00531483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61476A" w:rsidRPr="00531483" w:rsidRDefault="002D79AC">
            <w:pPr>
              <w:rPr>
                <w:lang w:val="ru-RU"/>
              </w:rPr>
            </w:pPr>
            <w:r w:rsidRPr="00531483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Pull</w:t>
            </w:r>
            <w:r w:rsidRPr="00531483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:rsidR="0061476A" w:rsidRPr="00531483" w:rsidRDefault="0061476A">
      <w:pPr>
        <w:spacing w:after="20"/>
        <w:rPr>
          <w:lang w:val="ru-RU"/>
        </w:rPr>
      </w:pPr>
    </w:p>
    <w:p w:rsidR="0061476A" w:rsidRDefault="002D79AC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branchType;</w:t>
            </w:r>
            <w:r>
              <w:rPr>
                <w:rFonts w:ascii="Consolas" w:eastAsia="Consolas" w:hAnsi="Consolas"/>
                <w:sz w:val="19"/>
              </w:rPr>
              <w:br/>
              <w:t>bool buildPassed;</w:t>
            </w:r>
            <w:r>
              <w:rPr>
                <w:rFonts w:ascii="Consolas" w:eastAsia="Consolas" w:hAnsi="Consolas"/>
                <w:sz w:val="19"/>
              </w:rPr>
              <w:br/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reviewApproved;</w:t>
            </w:r>
            <w:r>
              <w:rPr>
                <w:rFonts w:ascii="Consolas" w:eastAsia="Consolas" w:hAnsi="Consolas"/>
                <w:sz w:val="19"/>
              </w:rPr>
              <w:br/>
              <w:t>bool hasConflicts;</w:t>
            </w:r>
          </w:p>
        </w:tc>
      </w:tr>
      <w:tr w:rsidR="0061476A" w:rsidTr="00C450FA">
        <w:trPr>
          <w:trHeight w:val="68"/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feature</w:t>
            </w:r>
            <w:r>
              <w:rPr>
                <w:rFonts w:ascii="Consolas" w:eastAsia="Consolas" w:hAnsi="Consolas"/>
                <w:sz w:val="19"/>
              </w:rPr>
              <w:br/>
              <w:t>2 — bugfix</w:t>
            </w:r>
            <w:r>
              <w:rPr>
                <w:rFonts w:ascii="Consolas" w:eastAsia="Consolas" w:hAnsi="Consolas"/>
                <w:sz w:val="19"/>
              </w:rPr>
              <w:br/>
              <w:t>3 — hotfix</w:t>
            </w:r>
          </w:p>
        </w:tc>
      </w:tr>
    </w:tbl>
    <w:p w:rsidR="0061476A" w:rsidRDefault="002D79AC">
      <w:r>
        <w:br w:type="page"/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61476A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lastRenderedPageBreak/>
              <w:t>Тип ветки</w:t>
            </w:r>
          </w:p>
        </w:tc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Условия принятия Pull Request</w:t>
            </w:r>
          </w:p>
        </w:tc>
      </w:tr>
      <w:tr w:rsidR="0061476A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:rsidR="0061476A" w:rsidRDefault="002D79AC">
            <w:r>
              <w:rPr>
                <w:rFonts w:eastAsia="Times New Roman"/>
                <w:sz w:val="20"/>
              </w:rPr>
              <w:t>buildPassed, testsPassed, reviewApproved, нет конфликтов</w:t>
            </w:r>
          </w:p>
        </w:tc>
      </w:tr>
      <w:tr w:rsidR="0061476A" w:rsidRPr="00531483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:rsidR="0061476A" w:rsidRPr="00531483" w:rsidRDefault="002D79AC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531483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testsPassed</w:t>
            </w:r>
            <w:proofErr w:type="spellEnd"/>
            <w:r w:rsidRPr="00531483"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 w:rsidRPr="00531483"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:rsidR="0061476A" w:rsidRPr="00531483">
        <w:trPr>
          <w:jc w:val="center"/>
        </w:trPr>
        <w:tc>
          <w:tcPr>
            <w:tcW w:w="2268" w:type="dxa"/>
          </w:tcPr>
          <w:p w:rsidR="0061476A" w:rsidRDefault="002D79AC"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:rsidR="0061476A" w:rsidRPr="00531483" w:rsidRDefault="002D79AC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531483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reviewApproved</w:t>
            </w:r>
            <w:proofErr w:type="spellEnd"/>
            <w:r w:rsidRPr="00531483"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:rsidR="0061476A" w:rsidRDefault="002D79AC">
      <w:r w:rsidRPr="00531483"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причину. </w:t>
      </w:r>
      <w:proofErr w:type="spellStart"/>
      <w:r>
        <w:rPr>
          <w:rFonts w:eastAsia="Times New Roman"/>
          <w:b/>
        </w:rPr>
        <w:t>Например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61476A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61476A" w:rsidRDefault="002D79AC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Branch: feature</w:t>
            </w:r>
            <w:r>
              <w:rPr>
                <w:rFonts w:ascii="Consolas" w:eastAsia="Consolas" w:hAnsi="Consolas"/>
                <w:sz w:val="19"/>
              </w:rPr>
              <w:br/>
              <w:t>Pull Request accepted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Branch: hotfix</w:t>
            </w:r>
            <w:r>
              <w:rPr>
                <w:rFonts w:ascii="Consolas" w:eastAsia="Consolas" w:hAnsi="Consolas"/>
                <w:sz w:val="19"/>
              </w:rPr>
              <w:br/>
              <w:t>Pull Request rejected</w:t>
            </w:r>
            <w:r>
              <w:rPr>
                <w:rFonts w:ascii="Consolas" w:eastAsia="Consolas" w:hAnsi="Consolas"/>
                <w:sz w:val="19"/>
              </w:rPr>
              <w:br/>
              <w:t>Reason: conflicts detected</w:t>
            </w:r>
          </w:p>
        </w:tc>
      </w:tr>
    </w:tbl>
    <w:p w:rsidR="0061476A" w:rsidRDefault="002D79AC">
      <w:r>
        <w:rPr>
          <w:rFonts w:eastAsia="Times New Roman"/>
          <w:b/>
          <w:color w:val="173A8A"/>
        </w:rPr>
        <w:t>Обязательные требования:</w:t>
      </w:r>
    </w:p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применить switch;</w:t>
      </w:r>
    </w:p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использовать вложе</w:t>
      </w:r>
      <w:r>
        <w:rPr>
          <w:rFonts w:eastAsia="Times New Roman"/>
        </w:rPr>
        <w:t>нный if;</w:t>
      </w:r>
    </w:p>
    <w:p w:rsidR="0061476A" w:rsidRPr="00531483" w:rsidRDefault="002D79AC">
      <w:pPr>
        <w:pStyle w:val="a0"/>
        <w:spacing w:after="40" w:line="259" w:lineRule="auto"/>
        <w:rPr>
          <w:lang w:val="ru-RU"/>
        </w:rPr>
      </w:pPr>
      <w:r w:rsidRPr="00531483">
        <w:rPr>
          <w:rFonts w:eastAsia="Times New Roman"/>
          <w:lang w:val="ru-RU"/>
        </w:rPr>
        <w:t>применить минимум одно сложное логическое выражение;</w:t>
      </w:r>
    </w:p>
    <w:p w:rsidR="0061476A" w:rsidRDefault="002D79AC">
      <w:pPr>
        <w:pStyle w:val="a0"/>
        <w:spacing w:after="40" w:line="259" w:lineRule="auto"/>
      </w:pPr>
      <w:proofErr w:type="spellStart"/>
      <w:r>
        <w:rPr>
          <w:rFonts w:eastAsia="Times New Roman"/>
        </w:rPr>
        <w:t>предусмотреть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branchType</w:t>
      </w:r>
      <w:proofErr w:type="spellEnd"/>
      <w:r>
        <w:rPr>
          <w:rFonts w:eastAsia="Times New Roman"/>
        </w:rPr>
        <w:t>;</w:t>
      </w:r>
    </w:p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выполнить минимум 5 тестов;</w:t>
      </w:r>
    </w:p>
    <w:p w:rsidR="0061476A" w:rsidRDefault="002D79AC">
      <w:pPr>
        <w:pStyle w:val="a0"/>
        <w:spacing w:after="40" w:line="259" w:lineRule="auto"/>
      </w:pPr>
      <w:r>
        <w:rPr>
          <w:rFonts w:eastAsia="Times New Roman"/>
        </w:rPr>
        <w:t>объяснить логику решения.</w:t>
      </w:r>
    </w:p>
    <w:p w:rsidR="0061476A" w:rsidRDefault="002D79AC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Что сдаёт студент</w:t>
      </w:r>
    </w:p>
    <w:p w:rsidR="0061476A" w:rsidRDefault="002D79AC">
      <w:pPr>
        <w:spacing w:after="40" w:line="259" w:lineRule="auto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Код задач 1–7 и 10.</w:t>
      </w:r>
    </w:p>
    <w:p w:rsidR="0061476A" w:rsidRDefault="002D79AC">
      <w:pPr>
        <w:spacing w:after="40" w:line="259" w:lineRule="auto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Письменные ответы к задачам 8–9.</w:t>
      </w:r>
    </w:p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3. </w:t>
      </w:r>
      <w:r w:rsidRPr="00531483">
        <w:rPr>
          <w:rFonts w:eastAsia="Times New Roman"/>
          <w:lang w:val="ru-RU"/>
        </w:rPr>
        <w:t>Для итоговой задачи —</w:t>
      </w:r>
      <w:r w:rsidRPr="00531483">
        <w:rPr>
          <w:rFonts w:eastAsia="Times New Roman"/>
          <w:lang w:val="ru-RU"/>
        </w:rPr>
        <w:t xml:space="preserve"> таблицу минимум из 5 тестов.</w:t>
      </w:r>
    </w:p>
    <w:p w:rsidR="0061476A" w:rsidRPr="00531483" w:rsidRDefault="002D79AC">
      <w:pPr>
        <w:spacing w:after="40" w:line="259" w:lineRule="auto"/>
        <w:rPr>
          <w:lang w:val="ru-RU"/>
        </w:rPr>
      </w:pPr>
      <w:r w:rsidRPr="00531483">
        <w:rPr>
          <w:rFonts w:eastAsia="Times New Roman"/>
          <w:b/>
          <w:lang w:val="ru-RU"/>
        </w:rPr>
        <w:t xml:space="preserve">4. </w:t>
      </w:r>
      <w:r w:rsidRPr="00531483">
        <w:rPr>
          <w:rFonts w:eastAsia="Times New Roman"/>
          <w:lang w:val="ru-RU"/>
        </w:rPr>
        <w:t>Скриншоты выполнения итоговой программы.</w:t>
      </w:r>
    </w:p>
    <w:p w:rsidR="0061476A" w:rsidRDefault="002D79AC">
      <w:pPr>
        <w:spacing w:after="40" w:line="259" w:lineRule="auto"/>
        <w:rPr>
          <w:rFonts w:eastAsia="Times New Roman"/>
          <w:lang w:val="ru-RU"/>
        </w:rPr>
      </w:pPr>
      <w:r w:rsidRPr="00531483">
        <w:rPr>
          <w:rFonts w:eastAsia="Times New Roman"/>
          <w:b/>
          <w:lang w:val="ru-RU"/>
        </w:rPr>
        <w:t xml:space="preserve">5. </w:t>
      </w:r>
      <w:r w:rsidRPr="00531483"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 w:rsidRPr="00531483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531483">
        <w:rPr>
          <w:rFonts w:eastAsia="Times New Roman"/>
          <w:lang w:val="ru-RU"/>
        </w:rPr>
        <w:t>.</w:t>
      </w:r>
    </w:p>
    <w:p w:rsidR="00E373CA" w:rsidRDefault="00E373CA">
      <w:pPr>
        <w:spacing w:after="40" w:line="259" w:lineRule="auto"/>
        <w:rPr>
          <w:rFonts w:eastAsia="Times New Roman"/>
          <w:lang w:val="ru-RU"/>
        </w:rPr>
      </w:pPr>
    </w:p>
    <w:p w:rsidR="00E373CA" w:rsidRDefault="00E373CA">
      <w:pPr>
        <w:spacing w:after="40" w:line="259" w:lineRule="auto"/>
        <w:rPr>
          <w:rFonts w:eastAsia="Times New Roman"/>
          <w:lang w:val="ru-RU"/>
        </w:rPr>
      </w:pPr>
    </w:p>
    <w:p w:rsidR="00E373CA" w:rsidRDefault="00E373CA">
      <w:pPr>
        <w:spacing w:after="40" w:line="259" w:lineRule="auto"/>
        <w:rPr>
          <w:rFonts w:eastAsia="Times New Roman"/>
          <w:lang w:val="ru-RU"/>
        </w:rPr>
      </w:pPr>
    </w:p>
    <w:p w:rsidR="00E373CA" w:rsidRDefault="00E373CA">
      <w:pPr>
        <w:spacing w:after="40" w:line="259" w:lineRule="auto"/>
        <w:rPr>
          <w:rFonts w:eastAsia="Times New Roman"/>
          <w:lang w:val="ru-RU"/>
        </w:rPr>
      </w:pPr>
      <w:r w:rsidRPr="00E373CA">
        <w:rPr>
          <w:rFonts w:eastAsia="Times New Roman"/>
          <w:lang w:val="ru-RU"/>
        </w:rPr>
        <w:lastRenderedPageBreak/>
        <w:drawing>
          <wp:inline distT="0" distB="0" distL="0" distR="0" wp14:anchorId="46F553A7" wp14:editId="4C0D2AC2">
            <wp:extent cx="6440170" cy="34886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3CA" w:rsidRPr="00531483" w:rsidRDefault="00E373CA">
      <w:pPr>
        <w:spacing w:after="40" w:line="259" w:lineRule="auto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948"/>
        <w:gridCol w:w="2948"/>
        <w:gridCol w:w="2948"/>
      </w:tblGrid>
      <w:tr w:rsidR="0061476A"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№</w:t>
            </w:r>
          </w:p>
        </w:tc>
        <w:tc>
          <w:tcPr>
            <w:tcW w:w="2535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Входные данные</w:t>
            </w:r>
          </w:p>
        </w:tc>
        <w:tc>
          <w:tcPr>
            <w:tcW w:w="2535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Ожидаемый результат</w:t>
            </w:r>
          </w:p>
        </w:tc>
        <w:tc>
          <w:tcPr>
            <w:tcW w:w="2535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Фактический результат</w:t>
            </w:r>
          </w:p>
        </w:tc>
      </w:tr>
      <w:tr w:rsidR="0061476A">
        <w:trPr>
          <w:jc w:val="center"/>
        </w:trPr>
        <w:tc>
          <w:tcPr>
            <w:tcW w:w="567" w:type="dxa"/>
          </w:tcPr>
          <w:p w:rsidR="0061476A" w:rsidRDefault="002D79AC"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</w:tr>
      <w:tr w:rsidR="0061476A">
        <w:trPr>
          <w:jc w:val="center"/>
        </w:trPr>
        <w:tc>
          <w:tcPr>
            <w:tcW w:w="567" w:type="dxa"/>
          </w:tcPr>
          <w:p w:rsidR="0061476A" w:rsidRDefault="002D79AC"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</w:tr>
      <w:tr w:rsidR="0061476A">
        <w:trPr>
          <w:jc w:val="center"/>
        </w:trPr>
        <w:tc>
          <w:tcPr>
            <w:tcW w:w="567" w:type="dxa"/>
          </w:tcPr>
          <w:p w:rsidR="0061476A" w:rsidRDefault="002D79AC"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</w:tr>
      <w:tr w:rsidR="0061476A">
        <w:trPr>
          <w:jc w:val="center"/>
        </w:trPr>
        <w:tc>
          <w:tcPr>
            <w:tcW w:w="567" w:type="dxa"/>
          </w:tcPr>
          <w:p w:rsidR="0061476A" w:rsidRDefault="002D79AC"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</w:tr>
      <w:tr w:rsidR="0061476A">
        <w:trPr>
          <w:jc w:val="center"/>
        </w:trPr>
        <w:tc>
          <w:tcPr>
            <w:tcW w:w="567" w:type="dxa"/>
          </w:tcPr>
          <w:p w:rsidR="0061476A" w:rsidRDefault="002D79AC"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  <w:tc>
          <w:tcPr>
            <w:tcW w:w="2948" w:type="dxa"/>
          </w:tcPr>
          <w:p w:rsidR="0061476A" w:rsidRDefault="0061476A"/>
        </w:tc>
      </w:tr>
    </w:tbl>
    <w:p w:rsidR="0061476A" w:rsidRDefault="002D79AC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 xml:space="preserve">Критерии </w:t>
      </w:r>
      <w:r>
        <w:rPr>
          <w:rFonts w:eastAsia="Times New Roman"/>
          <w:b/>
          <w:color w:val="173A8A"/>
          <w:sz w:val="28"/>
        </w:rPr>
        <w:t>оценивания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5071"/>
      </w:tblGrid>
      <w:tr w:rsidR="0061476A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:rsidR="0061476A" w:rsidRDefault="002D79AC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</w:p>
        </w:tc>
      </w:tr>
      <w:tr w:rsidR="0061476A">
        <w:trPr>
          <w:jc w:val="center"/>
        </w:trPr>
        <w:tc>
          <w:tcPr>
            <w:tcW w:w="7370" w:type="dxa"/>
          </w:tcPr>
          <w:p w:rsidR="0061476A" w:rsidRDefault="002D79AC">
            <w:r>
              <w:rPr>
                <w:rFonts w:eastAsia="Times New Roman"/>
                <w:sz w:val="21"/>
              </w:rPr>
              <w:t>Сложные логические выражения</w:t>
            </w:r>
          </w:p>
        </w:tc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1"/>
              </w:rPr>
              <w:t>20</w:t>
            </w:r>
          </w:p>
        </w:tc>
      </w:tr>
      <w:tr w:rsidR="0061476A">
        <w:trPr>
          <w:jc w:val="center"/>
        </w:trPr>
        <w:tc>
          <w:tcPr>
            <w:tcW w:w="7370" w:type="dxa"/>
          </w:tcPr>
          <w:p w:rsidR="0061476A" w:rsidRDefault="002D79AC">
            <w:r>
              <w:rPr>
                <w:rFonts w:eastAsia="Times New Roman"/>
                <w:sz w:val="21"/>
              </w:rPr>
              <w:t>Вложенные условия</w:t>
            </w:r>
          </w:p>
        </w:tc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1"/>
              </w:rPr>
              <w:t>20</w:t>
            </w:r>
          </w:p>
        </w:tc>
      </w:tr>
      <w:tr w:rsidR="0061476A">
        <w:trPr>
          <w:jc w:val="center"/>
        </w:trPr>
        <w:tc>
          <w:tcPr>
            <w:tcW w:w="7370" w:type="dxa"/>
          </w:tcPr>
          <w:p w:rsidR="0061476A" w:rsidRDefault="002D79AC">
            <w:r>
              <w:rPr>
                <w:rFonts w:eastAsia="Times New Roman"/>
                <w:sz w:val="21"/>
              </w:rPr>
              <w:t>Работа со switch</w:t>
            </w:r>
          </w:p>
        </w:tc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1"/>
              </w:rPr>
              <w:t>20</w:t>
            </w:r>
          </w:p>
        </w:tc>
      </w:tr>
      <w:tr w:rsidR="0061476A">
        <w:trPr>
          <w:jc w:val="center"/>
        </w:trPr>
        <w:tc>
          <w:tcPr>
            <w:tcW w:w="7370" w:type="dxa"/>
          </w:tcPr>
          <w:p w:rsidR="0061476A" w:rsidRPr="00531483" w:rsidRDefault="002D79AC">
            <w:pPr>
              <w:rPr>
                <w:lang w:val="ru-RU"/>
              </w:rPr>
            </w:pPr>
            <w:r w:rsidRPr="00531483"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1"/>
              </w:rPr>
              <w:t>15</w:t>
            </w:r>
          </w:p>
        </w:tc>
      </w:tr>
      <w:tr w:rsidR="0061476A">
        <w:trPr>
          <w:jc w:val="center"/>
        </w:trPr>
        <w:tc>
          <w:tcPr>
            <w:tcW w:w="7370" w:type="dxa"/>
          </w:tcPr>
          <w:p w:rsidR="0061476A" w:rsidRDefault="002D79AC">
            <w:r>
              <w:rPr>
                <w:rFonts w:eastAsia="Times New Roman"/>
                <w:sz w:val="21"/>
              </w:rPr>
              <w:t>Итоговая задача Pull Request</w:t>
            </w:r>
          </w:p>
        </w:tc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1"/>
              </w:rPr>
              <w:t>20</w:t>
            </w:r>
          </w:p>
        </w:tc>
      </w:tr>
      <w:tr w:rsidR="0061476A">
        <w:trPr>
          <w:jc w:val="center"/>
        </w:trPr>
        <w:tc>
          <w:tcPr>
            <w:tcW w:w="7370" w:type="dxa"/>
          </w:tcPr>
          <w:p w:rsidR="0061476A" w:rsidRDefault="002D79AC">
            <w:r>
              <w:rPr>
                <w:rFonts w:eastAsia="Times New Roman"/>
                <w:sz w:val="21"/>
              </w:rPr>
              <w:t>Вывод</w:t>
            </w:r>
          </w:p>
        </w:tc>
        <w:tc>
          <w:tcPr>
            <w:tcW w:w="1701" w:type="dxa"/>
          </w:tcPr>
          <w:p w:rsidR="0061476A" w:rsidRDefault="002D79AC">
            <w:r>
              <w:rPr>
                <w:rFonts w:eastAsia="Times New Roman"/>
                <w:sz w:val="21"/>
              </w:rPr>
              <w:t>5</w:t>
            </w:r>
          </w:p>
        </w:tc>
      </w:tr>
      <w:tr w:rsidR="0061476A">
        <w:trPr>
          <w:jc w:val="center"/>
        </w:trPr>
        <w:tc>
          <w:tcPr>
            <w:tcW w:w="7370" w:type="dxa"/>
            <w:shd w:val="clear" w:color="auto" w:fill="E8EEFF"/>
          </w:tcPr>
          <w:p w:rsidR="0061476A" w:rsidRDefault="002D79AC"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1701" w:type="dxa"/>
            <w:shd w:val="clear" w:color="auto" w:fill="E8EEFF"/>
          </w:tcPr>
          <w:p w:rsidR="0061476A" w:rsidRDefault="002D79AC"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:rsidR="0061476A" w:rsidRDefault="002D79AC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Краткий вывод по работе</w:t>
      </w:r>
    </w:p>
    <w:p w:rsidR="0061476A" w:rsidRDefault="002D79AC">
      <w:pPr>
        <w:spacing w:after="100" w:line="259" w:lineRule="auto"/>
      </w:pPr>
      <w:r>
        <w:t>________________________________________________________________________________</w:t>
      </w:r>
    </w:p>
    <w:p w:rsidR="0061476A" w:rsidRDefault="002D79AC">
      <w:pPr>
        <w:spacing w:after="100" w:line="259" w:lineRule="auto"/>
      </w:pPr>
      <w:r>
        <w:t>________________________________________________________________________________</w:t>
      </w:r>
    </w:p>
    <w:p w:rsidR="0061476A" w:rsidRDefault="002D79AC">
      <w:pPr>
        <w:spacing w:after="100" w:line="259" w:lineRule="auto"/>
      </w:pPr>
      <w:r>
        <w:t>______________________________________________</w:t>
      </w:r>
      <w:bookmarkStart w:id="0" w:name="_GoBack"/>
      <w:bookmarkEnd w:id="0"/>
      <w:r>
        <w:t>__________________________________</w:t>
      </w:r>
    </w:p>
    <w:sectPr w:rsidR="0061476A" w:rsidSect="00034616">
      <w:footerReference w:type="default" r:id="rId16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9AC" w:rsidRDefault="002D79AC">
      <w:pPr>
        <w:spacing w:after="0" w:line="240" w:lineRule="auto"/>
      </w:pPr>
      <w:r>
        <w:separator/>
      </w:r>
    </w:p>
  </w:endnote>
  <w:endnote w:type="continuationSeparator" w:id="0">
    <w:p w:rsidR="002D79AC" w:rsidRDefault="002D7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76A" w:rsidRPr="00531483" w:rsidRDefault="002D79AC">
    <w:pPr>
      <w:pStyle w:val="a7"/>
      <w:jc w:val="center"/>
      <w:rPr>
        <w:lang w:val="ru-RU"/>
      </w:rPr>
    </w:pPr>
    <w:r w:rsidRPr="00531483">
      <w:rPr>
        <w:rFonts w:eastAsia="Times New Roman"/>
        <w:color w:val="666666"/>
        <w:sz w:val="18"/>
        <w:lang w:val="ru-RU"/>
      </w:rPr>
      <w:t xml:space="preserve">СРСп • </w:t>
    </w:r>
    <w:r>
      <w:rPr>
        <w:rFonts w:eastAsia="Times New Roman"/>
        <w:color w:val="666666"/>
        <w:sz w:val="18"/>
      </w:rPr>
      <w:t>C</w:t>
    </w:r>
    <w:r w:rsidRPr="00531483"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9AC" w:rsidRDefault="002D79AC">
      <w:pPr>
        <w:spacing w:after="0" w:line="240" w:lineRule="auto"/>
      </w:pPr>
      <w:r>
        <w:separator/>
      </w:r>
    </w:p>
  </w:footnote>
  <w:footnote w:type="continuationSeparator" w:id="0">
    <w:p w:rsidR="002D79AC" w:rsidRDefault="002D7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224BA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79AC"/>
    <w:rsid w:val="00326F90"/>
    <w:rsid w:val="00381CEA"/>
    <w:rsid w:val="00531483"/>
    <w:rsid w:val="0061476A"/>
    <w:rsid w:val="00AA1D8D"/>
    <w:rsid w:val="00B47730"/>
    <w:rsid w:val="00C450FA"/>
    <w:rsid w:val="00CB0664"/>
    <w:rsid w:val="00E373CA"/>
    <w:rsid w:val="00E770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E52729"/>
  <w14:defaultImageDpi w14:val="300"/>
  <w15:docId w15:val="{A55A1980-2AFC-4B5E-875A-3CEC5485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ljs-number">
    <w:name w:val="hljs-number"/>
    <w:basedOn w:val="a2"/>
    <w:rsid w:val="00E7703E"/>
  </w:style>
  <w:style w:type="character" w:customStyle="1" w:styleId="hljs-keyword">
    <w:name w:val="hljs-keyword"/>
    <w:basedOn w:val="a2"/>
    <w:rsid w:val="00C450FA"/>
  </w:style>
  <w:style w:type="character" w:customStyle="1" w:styleId="hljs-builtin">
    <w:name w:val="hljs-built_in"/>
    <w:basedOn w:val="a2"/>
    <w:rsid w:val="00C450FA"/>
  </w:style>
  <w:style w:type="character" w:customStyle="1" w:styleId="hljs-string">
    <w:name w:val="hljs-string"/>
    <w:basedOn w:val="a2"/>
    <w:rsid w:val="00C45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B53947-7978-40D0-BC84-4D3B86C2C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947</Words>
  <Characters>5402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Valshiiit</cp:lastModifiedBy>
  <cp:revision>2</cp:revision>
  <dcterms:created xsi:type="dcterms:W3CDTF">2026-09-27T12:28:00Z</dcterms:created>
  <dcterms:modified xsi:type="dcterms:W3CDTF">2026-09-27T12:28:00Z</dcterms:modified>
  <cp:category/>
</cp:coreProperties>
</file>